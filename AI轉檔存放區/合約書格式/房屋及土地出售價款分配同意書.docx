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640" w:lineRule="exact"/>
        <w:jc w:val="center"/>
      </w:pPr>
      <w:r>
        <w:rPr>
          <w:rFonts w:ascii="標楷體" w:hAnsi="標楷體" w:eastAsia="標楷體" w:cs="標楷體"/>
          <w:b/>
          <w:color w:val="1A1A1A"/>
          <w:sz w:val="44"/>
        </w:rPr>
        <w:t>房屋及土地出售價款分配同意書</w:t>
      </w:r>
    </w:p>
    <w:p>
      <w:pPr>
        <w:spacing w:before="0" w:after="40" w:line="360" w:lineRule="exact"/>
        <w:jc w:val="center"/>
      </w:pPr>
      <w:r>
        <w:rPr>
          <w:rFonts w:ascii="新細明體" w:hAnsi="新細明體" w:eastAsia="新細明體" w:cs="新細明體"/>
          <w:b w:val="0"/>
          <w:color w:val="1A1A1A"/>
          <w:sz w:val="22"/>
        </w:rPr>
        <w:t>（全體房屋所有權共有人簽署）</w:t>
      </w:r>
    </w:p>
    <w:p>
      <w:pPr>
        <w:spacing w:before="0" w:after="200" w:line="360" w:lineRule="exact"/>
        <w:jc w:val="center"/>
      </w:pPr>
      <w:r>
        <w:rPr>
          <w:rFonts w:ascii="新細明體" w:hAnsi="新細明體" w:eastAsia="新細明體" w:cs="新細明體"/>
          <w:b w:val="0"/>
          <w:color w:val="1A1A1A"/>
          <w:sz w:val="22"/>
        </w:rPr>
        <w:t>買賣標的門牌：宜蘭縣頭城鎮拔雅里復興路12巷21號</w:t>
      </w:r>
    </w:p>
    <w:p>
      <w:pPr>
        <w:spacing w:before="160" w:after="80" w:line="440" w:lineRule="exact"/>
        <w:jc w:val="left"/>
      </w:pPr>
      <w:r>
        <w:rPr>
          <w:rFonts w:ascii="標楷體" w:hAnsi="標楷體" w:eastAsia="標楷體" w:cs="標楷體"/>
          <w:b/>
          <w:color w:val="1A1A1A"/>
          <w:sz w:val="26"/>
        </w:rPr>
        <w:t>立同意書人</w:t>
      </w:r>
    </w:p>
    <w:p>
      <w:pPr>
        <w:spacing w:before="40" w:after="80" w:line="440" w:lineRule="exact"/>
        <w:jc w:val="both"/>
      </w:pPr>
      <w:r>
        <w:rPr>
          <w:rFonts w:ascii="新細明體" w:hAnsi="新細明體" w:eastAsia="新細明體" w:cs="新細明體"/>
          <w:b w:val="0"/>
          <w:color w:val="1A1A1A"/>
          <w:sz w:val="24"/>
        </w:rPr>
        <w:t>本件買賣標的（定義如第一條）之全體房屋及土地所有權共有人（以下合稱「全體共有人」或「立同意書人」；各人之姓名、國民身分證統一編號、戶籍地址、權利範圍及指定撥款帳戶，詳如本同意書末之簽署欄及附件）。</w:t>
      </w:r>
    </w:p>
    <w:p>
      <w:pPr>
        <w:spacing w:before="40" w:after="80" w:line="440" w:lineRule="exact"/>
        <w:jc w:val="both"/>
      </w:pPr>
      <w:r>
        <w:rPr>
          <w:rFonts w:ascii="新細明體" w:hAnsi="新細明體" w:eastAsia="新細明體" w:cs="新細明體"/>
          <w:b w:val="0"/>
          <w:color w:val="1A1A1A"/>
          <w:sz w:val="24"/>
        </w:rPr>
        <w:t>緣立同意書人等為第一條所載房地之登記所有權人，為使出售程序明確、價款分配公允、交割撥款有據，經全體協商後，本於自由意願，訂立本同意書，以資共同遵守：</w:t>
      </w:r>
    </w:p>
    <w:p>
      <w:pPr>
        <w:spacing w:before="240" w:after="120" w:line="480" w:lineRule="exact"/>
        <w:jc w:val="left"/>
      </w:pPr>
      <w:r>
        <w:rPr>
          <w:rFonts w:ascii="標楷體" w:hAnsi="標楷體" w:eastAsia="標楷體" w:cs="標楷體"/>
          <w:b/>
          <w:color w:val="1A1A1A"/>
          <w:sz w:val="26"/>
        </w:rPr>
        <w:t>第一條　買賣標的</w:t>
      </w:r>
    </w:p>
    <w:p>
      <w:pPr>
        <w:spacing w:before="40" w:after="80" w:line="440" w:lineRule="exact"/>
        <w:jc w:val="both"/>
      </w:pPr>
      <w:r>
        <w:rPr>
          <w:rFonts w:ascii="新細明體" w:hAnsi="新細明體" w:eastAsia="新細明體" w:cs="新細明體"/>
          <w:b w:val="0"/>
          <w:color w:val="1A1A1A"/>
          <w:sz w:val="24"/>
        </w:rPr>
        <w:t>本同意書所稱「買賣標的」，係指下列房屋及其基地，並包含依法應隨同移轉之權利：</w:t>
      </w:r>
    </w:p>
    <w:p>
      <w:pPr>
        <w:spacing w:before="40" w:after="80" w:line="440" w:lineRule="exact"/>
        <w:ind w:left="113"/>
        <w:jc w:val="both"/>
      </w:pPr>
      <w:r>
        <w:rPr>
          <w:rFonts w:ascii="新細明體" w:hAnsi="新細明體" w:eastAsia="新細明體" w:cs="新細明體"/>
          <w:b w:val="0"/>
          <w:color w:val="1A1A1A"/>
          <w:sz w:val="24"/>
        </w:rPr>
        <w:t>（一）門牌地址：宜蘭縣頭城鎮拔雅里復興路12巷21號。</w:t>
      </w:r>
    </w:p>
    <w:p>
      <w:pPr>
        <w:spacing w:before="40" w:after="80" w:line="440" w:lineRule="exact"/>
        <w:ind w:left="113"/>
        <w:jc w:val="both"/>
      </w:pPr>
      <w:r>
        <w:rPr>
          <w:rFonts w:ascii="新細明體" w:hAnsi="新細明體" w:eastAsia="新細明體" w:cs="新細明體"/>
          <w:b w:val="0"/>
          <w:color w:val="1A1A1A"/>
          <w:sz w:val="24"/>
        </w:rPr>
        <w:t>（二）土地標示：＿＿＿＿縣（市）＿＿＿＿＿＿鄉（鎮、市、區）＿＿＿＿＿＿段＿＿＿＿小段＿＿＿＿＿＿地號；地目＿＿＿＿；面積＿＿＿＿＿＿＿＿平方公尺；權利範圍＿＿＿＿＿＿＿＿＿＿。</w:t>
      </w:r>
    </w:p>
    <w:p>
      <w:pPr>
        <w:spacing w:before="40" w:after="80" w:line="440" w:lineRule="exact"/>
        <w:ind w:left="113"/>
        <w:jc w:val="both"/>
      </w:pPr>
      <w:r>
        <w:rPr>
          <w:rFonts w:ascii="新細明體" w:hAnsi="新細明體" w:eastAsia="新細明體" w:cs="新細明體"/>
          <w:b w:val="0"/>
          <w:color w:val="1A1A1A"/>
          <w:sz w:val="24"/>
        </w:rPr>
        <w:t>（三）建物標示：建號＿＿＿＿＿＿＿＿＿＿；門牌同第（一）款；建築完成日期＿＿＿＿＿＿＿＿＿＿；面積＿＿＿＿＿＿＿＿平方公尺（含附屬建物）；權利範圍＿＿＿＿＿＿＿＿＿＿。</w:t>
      </w:r>
    </w:p>
    <w:p>
      <w:pPr>
        <w:spacing w:before="40" w:after="80" w:line="440" w:lineRule="exact"/>
        <w:jc w:val="both"/>
      </w:pPr>
      <w:r>
        <w:rPr>
          <w:rFonts w:ascii="新細明體" w:hAnsi="新細明體" w:eastAsia="新細明體" w:cs="新細明體"/>
          <w:b w:val="0"/>
          <w:color w:val="1A1A1A"/>
          <w:sz w:val="24"/>
        </w:rPr>
        <w:t>前項土地及建物之詳細標示，如與地政機關最新登記謄本不符，以登記謄本為準；得於空白處補正或檢附謄本作為附件，視為本同意書之一部分。</w:t>
      </w:r>
    </w:p>
    <w:p>
      <w:pPr>
        <w:spacing w:before="240" w:after="120" w:line="480" w:lineRule="exact"/>
        <w:jc w:val="left"/>
      </w:pPr>
      <w:r>
        <w:rPr>
          <w:rFonts w:ascii="標楷體" w:hAnsi="標楷體" w:eastAsia="標楷體" w:cs="標楷體"/>
          <w:b/>
          <w:color w:val="1A1A1A"/>
          <w:sz w:val="26"/>
        </w:rPr>
        <w:t>第二條　委託銷售</w:t>
      </w:r>
    </w:p>
    <w:p>
      <w:pPr>
        <w:spacing w:before="40" w:after="80" w:line="440" w:lineRule="exact"/>
        <w:jc w:val="both"/>
      </w:pPr>
      <w:r>
        <w:rPr>
          <w:rFonts w:ascii="新細明體" w:hAnsi="新細明體" w:eastAsia="新細明體" w:cs="新細明體"/>
          <w:b w:val="0"/>
          <w:color w:val="1A1A1A"/>
          <w:sz w:val="24"/>
        </w:rPr>
        <w:t>全體共有人同意將買賣標的委託「永慶不動產羅東文化盛群加盟店」辦理銷售，並指定業務代表郭火旺先生執行帶看、議價、媒合及簽約協商等銷售業務。</w:t>
      </w:r>
    </w:p>
    <w:p>
      <w:pPr>
        <w:spacing w:before="40" w:after="80" w:line="440" w:lineRule="exact"/>
        <w:jc w:val="both"/>
      </w:pPr>
      <w:r>
        <w:rPr>
          <w:rFonts w:ascii="新細明體" w:hAnsi="新細明體" w:eastAsia="新細明體" w:cs="新細明體"/>
          <w:b w:val="0"/>
          <w:color w:val="1A1A1A"/>
          <w:sz w:val="24"/>
        </w:rPr>
        <w:t>委託期間、仲介服務報酬及其他權利義務，另以全體共有人與該加盟店簽訂之不動產委託銷售契約為準。該契約與本同意書抵觸時，有關價款分配及撥款指示，以本同意書為準。</w:t>
      </w:r>
    </w:p>
    <w:p>
      <w:pPr>
        <w:spacing w:before="240" w:after="120" w:line="480" w:lineRule="exact"/>
        <w:jc w:val="left"/>
      </w:pPr>
      <w:r>
        <w:rPr>
          <w:rFonts w:ascii="標楷體" w:hAnsi="標楷體" w:eastAsia="標楷體" w:cs="標楷體"/>
          <w:b/>
          <w:color w:val="1A1A1A"/>
          <w:sz w:val="26"/>
        </w:rPr>
        <w:t>第三條　委託代書辦理交割</w:t>
      </w:r>
    </w:p>
    <w:p>
      <w:pPr>
        <w:spacing w:before="40" w:after="80" w:line="440" w:lineRule="exact"/>
        <w:jc w:val="both"/>
      </w:pPr>
      <w:r>
        <w:rPr>
          <w:rFonts w:ascii="新細明體" w:hAnsi="新細明體" w:eastAsia="新細明體" w:cs="新細明體"/>
          <w:b w:val="0"/>
          <w:color w:val="1A1A1A"/>
          <w:sz w:val="24"/>
        </w:rPr>
        <w:t>全體共有人同意本件買賣之簽約、用印、稅費申報、所有權移轉登記、點交、抵押權塗銷（如有）及其他交割程序，委由代書依相關法令、買賣契約及本同意書辦理。</w:t>
      </w:r>
    </w:p>
    <w:p>
      <w:pPr>
        <w:spacing w:before="40" w:after="80" w:line="440" w:lineRule="exact"/>
        <w:jc w:val="both"/>
      </w:pPr>
      <w:r>
        <w:rPr>
          <w:rFonts w:ascii="新細明體" w:hAnsi="新細明體" w:eastAsia="新細明體" w:cs="新細明體"/>
          <w:b w:val="0"/>
          <w:color w:val="1A1A1A"/>
          <w:sz w:val="24"/>
        </w:rPr>
        <w:t>受託代書／事務所名稱：＿＿＿＿＿＿＿＿＿＿＿＿＿＿＿＿　　聯絡電話：＿＿＿＿＿＿＿＿＿＿＿＿</w:t>
      </w:r>
    </w:p>
    <w:p>
      <w:pPr>
        <w:spacing w:before="40" w:after="80" w:line="440" w:lineRule="exact"/>
        <w:jc w:val="both"/>
      </w:pPr>
      <w:r>
        <w:rPr>
          <w:rFonts w:ascii="新細明體" w:hAnsi="新細明體" w:eastAsia="新細明體" w:cs="新細明體"/>
          <w:b w:val="0"/>
          <w:color w:val="1A1A1A"/>
          <w:sz w:val="24"/>
        </w:rPr>
        <w:t>履約保證機構名稱：＿＿＿＿＿＿＿＿＿＿＿＿＿＿＿＿　　專案編號：＿＿＿＿＿＿＿＿＿＿＿＿</w:t>
      </w:r>
    </w:p>
    <w:p>
      <w:pPr>
        <w:spacing w:before="240" w:after="120" w:line="480" w:lineRule="exact"/>
        <w:jc w:val="left"/>
      </w:pPr>
      <w:r>
        <w:rPr>
          <w:rFonts w:ascii="標楷體" w:hAnsi="標楷體" w:eastAsia="標楷體" w:cs="標楷體"/>
          <w:b/>
          <w:color w:val="1A1A1A"/>
          <w:sz w:val="26"/>
        </w:rPr>
        <w:t>第四條　出售價金及應扣除費用</w:t>
      </w:r>
    </w:p>
    <w:p>
      <w:pPr>
        <w:spacing w:before="40" w:after="80" w:line="440" w:lineRule="exact"/>
        <w:ind w:left="113"/>
        <w:jc w:val="both"/>
      </w:pPr>
      <w:r>
        <w:rPr>
          <w:rFonts w:ascii="新細明體" w:hAnsi="新細明體" w:eastAsia="新細明體" w:cs="新細明體"/>
          <w:b w:val="0"/>
          <w:color w:val="1A1A1A"/>
          <w:sz w:val="24"/>
        </w:rPr>
        <w:t>一、本次出售總價金，以全體共有人與買方簽訂之不動產買賣契約所載價款為準（下稱「成交總價」）。預定或已議定之成交總價：新臺幣＿＿＿＿＿＿＿＿＿＿＿＿＿＿元整（未填者，以日後簽訂之買賣契約為準）。</w:t>
      </w:r>
    </w:p>
    <w:p>
      <w:pPr>
        <w:spacing w:before="40" w:after="80" w:line="440" w:lineRule="exact"/>
        <w:ind w:left="113"/>
        <w:jc w:val="both"/>
      </w:pPr>
      <w:r>
        <w:rPr>
          <w:rFonts w:ascii="新細明體" w:hAnsi="新細明體" w:eastAsia="新細明體" w:cs="新細明體"/>
          <w:b w:val="0"/>
          <w:color w:val="1A1A1A"/>
          <w:sz w:val="24"/>
        </w:rPr>
        <w:t>二、成交總價應優先扣除下列費用及稅捐後，以其餘額作為本同意書之可分配金額（下稱「可分配價金」）：</w:t>
      </w:r>
    </w:p>
    <w:p>
      <w:pPr>
        <w:spacing w:before="40" w:after="80" w:line="440" w:lineRule="exact"/>
        <w:ind w:left="113"/>
        <w:jc w:val="both"/>
      </w:pPr>
      <w:r>
        <w:rPr>
          <w:rFonts w:ascii="新細明體" w:hAnsi="新細明體" w:eastAsia="新細明體" w:cs="新細明體"/>
          <w:b w:val="0"/>
          <w:color w:val="1A1A1A"/>
          <w:sz w:val="24"/>
        </w:rPr>
        <w:t>（一）仲介服務報酬；</w:t>
      </w:r>
    </w:p>
    <w:p>
      <w:pPr>
        <w:spacing w:before="40" w:after="80" w:line="440" w:lineRule="exact"/>
        <w:ind w:left="113"/>
        <w:jc w:val="both"/>
      </w:pPr>
      <w:r>
        <w:rPr>
          <w:rFonts w:ascii="新細明體" w:hAnsi="新細明體" w:eastAsia="新細明體" w:cs="新細明體"/>
          <w:b w:val="0"/>
          <w:color w:val="1A1A1A"/>
          <w:sz w:val="24"/>
        </w:rPr>
        <w:t>（二）土地增值稅、依法應由出賣人負擔之房屋稅及地價稅、印花稅、房地合一所得稅，以及其他依法應由出賣人負擔之稅捐；</w:t>
      </w:r>
    </w:p>
    <w:p>
      <w:pPr>
        <w:spacing w:before="40" w:after="80" w:line="440" w:lineRule="exact"/>
        <w:ind w:left="113"/>
        <w:jc w:val="both"/>
      </w:pPr>
      <w:r>
        <w:rPr>
          <w:rFonts w:ascii="新細明體" w:hAnsi="新細明體" w:eastAsia="新細明體" w:cs="新細明體"/>
          <w:b w:val="0"/>
          <w:color w:val="1A1A1A"/>
          <w:sz w:val="24"/>
        </w:rPr>
        <w:t>（三）代書費、地政規費、謄本費、印鑑證明及印鑑登記相關費用、抵押權塗銷費、履約保證相關費用；</w:t>
      </w:r>
    </w:p>
    <w:p>
      <w:pPr>
        <w:spacing w:before="40" w:after="80" w:line="440" w:lineRule="exact"/>
        <w:ind w:left="113"/>
        <w:jc w:val="both"/>
      </w:pPr>
      <w:r>
        <w:rPr>
          <w:rFonts w:ascii="新細明體" w:hAnsi="新細明體" w:eastAsia="新細明體" w:cs="新細明體"/>
          <w:b w:val="0"/>
          <w:color w:val="1A1A1A"/>
          <w:sz w:val="24"/>
        </w:rPr>
        <w:t>（四）為完成本件交易必要，且經全體共有人同意或依法必須支出之其他費用。</w:t>
      </w:r>
    </w:p>
    <w:p>
      <w:pPr>
        <w:spacing w:before="40" w:after="80" w:line="440" w:lineRule="exact"/>
        <w:ind w:left="113"/>
        <w:jc w:val="both"/>
      </w:pPr>
      <w:r>
        <w:rPr>
          <w:rFonts w:ascii="新細明體" w:hAnsi="新細明體" w:eastAsia="新細明體" w:cs="新細明體"/>
          <w:b w:val="0"/>
          <w:color w:val="1A1A1A"/>
          <w:sz w:val="24"/>
        </w:rPr>
        <w:t>三、前項費用之實際金額，以代書製作之結算明細、繳款收據或稅單為準。全體共有人簽署本同意書，即授權代書據實扣除後，依第五條及附件分配撥款。</w:t>
      </w:r>
    </w:p>
    <w:p>
      <w:pPr>
        <w:spacing w:before="240" w:after="120" w:line="480" w:lineRule="exact"/>
        <w:jc w:val="left"/>
      </w:pPr>
      <w:r>
        <w:rPr>
          <w:rFonts w:ascii="標楷體" w:hAnsi="標楷體" w:eastAsia="標楷體" w:cs="標楷體"/>
          <w:b/>
          <w:color w:val="1A1A1A"/>
          <w:sz w:val="26"/>
        </w:rPr>
        <w:t>第五條　價款分配方式</w:t>
      </w:r>
    </w:p>
    <w:p>
      <w:pPr>
        <w:spacing w:before="40" w:after="80" w:line="440" w:lineRule="exact"/>
        <w:ind w:left="113"/>
        <w:jc w:val="both"/>
      </w:pPr>
      <w:r>
        <w:rPr>
          <w:rFonts w:ascii="新細明體" w:hAnsi="新細明體" w:eastAsia="新細明體" w:cs="新細明體"/>
          <w:b w:val="0"/>
          <w:color w:val="1A1A1A"/>
          <w:sz w:val="24"/>
        </w:rPr>
        <w:t>一、立同意書人林天生（於兄弟姊妹間為最年長之兄長），基於親屬間協商之結果，同意自可分配價金中領取下列方式之一（請擇一勾選並以正楷填載；勾選後之空白處如未填載，本項不生分配效力，應由全體共有人補簽後始得撥款）：</w:t>
      </w:r>
    </w:p>
    <w:p>
      <w:pPr>
        <w:spacing w:before="40" w:after="80" w:line="440" w:lineRule="exact"/>
        <w:ind w:left="113"/>
        <w:jc w:val="both"/>
      </w:pPr>
      <w:r>
        <w:rPr>
          <w:rFonts w:ascii="新細明體" w:hAnsi="新細明體" w:eastAsia="新細明體" w:cs="新細明體"/>
          <w:b w:val="0"/>
          <w:color w:val="1A1A1A"/>
          <w:sz w:val="24"/>
        </w:rPr>
        <w:t>□　可分配價金之百分之＿＿＿＿＿＿（即　＿＿＿＿　％；大寫：百分之＿＿＿＿＿＿＿＿）。</w:t>
      </w:r>
    </w:p>
    <w:p>
      <w:pPr>
        <w:spacing w:before="40" w:after="80" w:line="440" w:lineRule="exact"/>
        <w:ind w:left="113"/>
        <w:jc w:val="both"/>
      </w:pPr>
      <w:r>
        <w:rPr>
          <w:rFonts w:ascii="新細明體" w:hAnsi="新細明體" w:eastAsia="新細明體" w:cs="新細明體"/>
          <w:b w:val="0"/>
          <w:color w:val="1A1A1A"/>
          <w:sz w:val="24"/>
        </w:rPr>
        <w:t>□　固定金額新臺幣＿＿＿＿＿＿＿＿＿＿＿＿＿＿元整（大寫：新臺幣＿＿＿＿＿＿＿＿＿＿＿＿＿＿＿＿元整）。</w:t>
      </w:r>
    </w:p>
    <w:p>
      <w:pPr>
        <w:spacing w:before="40" w:after="80" w:line="440" w:lineRule="exact"/>
        <w:ind w:left="113"/>
        <w:jc w:val="both"/>
      </w:pPr>
      <w:r>
        <w:rPr>
          <w:rFonts w:ascii="新細明體" w:hAnsi="新細明體" w:eastAsia="新細明體" w:cs="新細明體"/>
          <w:b w:val="0"/>
          <w:color w:val="1A1A1A"/>
          <w:sz w:val="24"/>
        </w:rPr>
        <w:t>二、可分配價金扣除林天生依前項取得之數額後，其餘價款由其他所有權共有人協議分配，其姓名、比例或金額，詳如附件一「其他共有人價款分配明細表」。</w:t>
      </w:r>
    </w:p>
    <w:p>
      <w:pPr>
        <w:spacing w:before="40" w:after="80" w:line="440" w:lineRule="exact"/>
        <w:ind w:left="113"/>
        <w:jc w:val="both"/>
      </w:pPr>
      <w:r>
        <w:rPr>
          <w:rFonts w:ascii="新細明體" w:hAnsi="新細明體" w:eastAsia="新細明體" w:cs="新細明體"/>
          <w:b w:val="0"/>
          <w:color w:val="1A1A1A"/>
          <w:sz w:val="24"/>
        </w:rPr>
        <w:t>三、全體共有人確認並同意：本條約定之分配方式，係本於兄弟姊妹及共有人間之特別合意，得與地政登記之應有部分（持分）比例不相同；一經簽署，不得再以登記持分、出資多寡、管理貢獻或其他理由異議，或請求重新分配。</w:t>
      </w:r>
    </w:p>
    <w:p>
      <w:pPr>
        <w:spacing w:before="40" w:after="80" w:line="440" w:lineRule="exact"/>
        <w:ind w:left="113"/>
        <w:jc w:val="both"/>
      </w:pPr>
      <w:r>
        <w:rPr>
          <w:rFonts w:ascii="新細明體" w:hAnsi="新細明體" w:eastAsia="新細明體" w:cs="新細明體"/>
          <w:b w:val="0"/>
          <w:color w:val="1A1A1A"/>
          <w:sz w:val="24"/>
        </w:rPr>
        <w:t>四、如成交總價或應扣除費用於簽約後有增減，致可分配價金變動時：勾選「百分比」者，應按原約定比例自動調整；勾選「固定金額」者，林天生所領固定金額不變，其餘共有人就剩餘款項再協議，並以書面補正附件一。</w:t>
      </w:r>
    </w:p>
    <w:p>
      <w:pPr>
        <w:spacing w:before="240" w:after="120" w:line="480" w:lineRule="exact"/>
        <w:jc w:val="left"/>
      </w:pPr>
      <w:r>
        <w:rPr>
          <w:rFonts w:ascii="標楷體" w:hAnsi="標楷體" w:eastAsia="標楷體" w:cs="標楷體"/>
          <w:b/>
          <w:color w:val="1A1A1A"/>
          <w:sz w:val="26"/>
        </w:rPr>
        <w:t>第六條　撥款指示</w:t>
      </w:r>
    </w:p>
    <w:p>
      <w:pPr>
        <w:spacing w:before="40" w:after="80" w:line="440" w:lineRule="exact"/>
        <w:ind w:left="113"/>
        <w:jc w:val="both"/>
      </w:pPr>
      <w:r>
        <w:rPr>
          <w:rFonts w:ascii="新細明體" w:hAnsi="新細明體" w:eastAsia="新細明體" w:cs="新細明體"/>
          <w:b w:val="0"/>
          <w:color w:val="1A1A1A"/>
          <w:sz w:val="24"/>
        </w:rPr>
        <w:t>一、全體共有人在此同意並指示受託代書及履約保證機構，於買賣價金依約可撥付時，應逕依本同意書第五條、附件一及附件二辦理分配撥款，無需再逐一徵詢各共有人。各方不得對依本同意書所為之撥款提出異議。</w:t>
      </w:r>
    </w:p>
    <w:p>
      <w:pPr>
        <w:spacing w:before="40" w:after="80" w:line="440" w:lineRule="exact"/>
        <w:ind w:left="113"/>
        <w:jc w:val="both"/>
      </w:pPr>
      <w:r>
        <w:rPr>
          <w:rFonts w:ascii="新細明體" w:hAnsi="新細明體" w:eastAsia="新細明體" w:cs="新細明體"/>
          <w:b w:val="0"/>
          <w:color w:val="1A1A1A"/>
          <w:sz w:val="24"/>
        </w:rPr>
        <w:t>二、各共有人指定之撥款帳戶詳如簽署欄及附件二。帳戶資料如有變更，應於撥款日至少三個營業日前，以書面通知代書及履約保證機構，並由變更人簽名或蓋章。</w:t>
      </w:r>
    </w:p>
    <w:p>
      <w:pPr>
        <w:spacing w:before="40" w:after="80" w:line="440" w:lineRule="exact"/>
        <w:ind w:left="113"/>
        <w:jc w:val="both"/>
      </w:pPr>
      <w:r>
        <w:rPr>
          <w:rFonts w:ascii="新細明體" w:hAnsi="新細明體" w:eastAsia="新細明體" w:cs="新細明體"/>
          <w:b w:val="0"/>
          <w:color w:val="1A1A1A"/>
          <w:sz w:val="24"/>
        </w:rPr>
        <w:t>三、因帳戶資料錯誤、未及時變更、拒絕提供證件印鑑，或受款帳戶非其本人名義，致撥款遲延、退匯或誤入他人帳戶者，由該共有人自行負責，不得因此拒絕交割或主張本同意書無效。</w:t>
      </w:r>
    </w:p>
    <w:p>
      <w:pPr>
        <w:spacing w:before="40" w:after="80" w:line="440" w:lineRule="exact"/>
        <w:ind w:left="113"/>
        <w:jc w:val="both"/>
      </w:pPr>
      <w:r>
        <w:rPr>
          <w:rFonts w:ascii="新細明體" w:hAnsi="新細明體" w:eastAsia="新細明體" w:cs="新細明體"/>
          <w:b w:val="0"/>
          <w:color w:val="1A1A1A"/>
          <w:sz w:val="24"/>
        </w:rPr>
        <w:t>四、代書及履約保證機構依本同意書完成撥款後，就該部分價金對全體共有人之給付義務即為清償完畢。</w:t>
      </w:r>
    </w:p>
    <w:p>
      <w:pPr>
        <w:spacing w:before="240" w:after="120" w:line="480" w:lineRule="exact"/>
        <w:jc w:val="left"/>
      </w:pPr>
      <w:r>
        <w:rPr>
          <w:rFonts w:ascii="標楷體" w:hAnsi="標楷體" w:eastAsia="標楷體" w:cs="標楷體"/>
          <w:b/>
          <w:color w:val="1A1A1A"/>
          <w:sz w:val="26"/>
        </w:rPr>
        <w:t>第七條　聲明、保證及效力</w:t>
      </w:r>
    </w:p>
    <w:p>
      <w:pPr>
        <w:spacing w:before="40" w:after="80" w:line="440" w:lineRule="exact"/>
        <w:ind w:left="113"/>
        <w:jc w:val="both"/>
      </w:pPr>
      <w:r>
        <w:rPr>
          <w:rFonts w:ascii="新細明體" w:hAnsi="新細明體" w:eastAsia="新細明體" w:cs="新細明體"/>
          <w:b w:val="0"/>
          <w:color w:val="1A1A1A"/>
          <w:sz w:val="24"/>
        </w:rPr>
        <w:t>一、立同意書人簽署本同意書，均出於自由意願，並已詳細閱讀、充分瞭解全部內容，並願受其拘束。</w:t>
      </w:r>
    </w:p>
    <w:p>
      <w:pPr>
        <w:spacing w:before="40" w:after="80" w:line="440" w:lineRule="exact"/>
        <w:ind w:left="113"/>
        <w:jc w:val="both"/>
      </w:pPr>
      <w:r>
        <w:rPr>
          <w:rFonts w:ascii="新細明體" w:hAnsi="新細明體" w:eastAsia="新細明體" w:cs="新細明體"/>
          <w:b w:val="0"/>
          <w:color w:val="1A1A1A"/>
          <w:sz w:val="24"/>
        </w:rPr>
        <w:t>二、立同意書人保證其為買賣標的之合法共有人（或有權處分之人），並已將所知之其他共有人、他項權利、優先購買權、租賃、占用或其他可能影響交易之事由，據實告知受託代書及仲介。</w:t>
      </w:r>
    </w:p>
    <w:p>
      <w:pPr>
        <w:spacing w:before="40" w:after="80" w:line="440" w:lineRule="exact"/>
        <w:ind w:left="113"/>
        <w:jc w:val="both"/>
      </w:pPr>
      <w:r>
        <w:rPr>
          <w:rFonts w:ascii="新細明體" w:hAnsi="新細明體" w:eastAsia="新細明體" w:cs="新細明體"/>
          <w:b w:val="0"/>
          <w:color w:val="1A1A1A"/>
          <w:sz w:val="24"/>
        </w:rPr>
        <w:t>三、如因立同意書人隱匿、虛偽陳述或未配合提供權狀、印鑑證明、身分證件，致本件交易或他方受有損害，應由可歸責之立同意書人負損害賠償責任。</w:t>
      </w:r>
    </w:p>
    <w:p>
      <w:pPr>
        <w:spacing w:before="40" w:after="80" w:line="440" w:lineRule="exact"/>
        <w:ind w:left="113"/>
        <w:jc w:val="both"/>
      </w:pPr>
      <w:r>
        <w:rPr>
          <w:rFonts w:ascii="新細明體" w:hAnsi="新細明體" w:eastAsia="新細明體" w:cs="新細明體"/>
          <w:b w:val="0"/>
          <w:color w:val="1A1A1A"/>
          <w:sz w:val="24"/>
        </w:rPr>
        <w:t>四、本同意書如有塗改，應於塗改處由全體共有人蓋章，始生效力。空白未填部分，不得擅自添註。</w:t>
      </w:r>
    </w:p>
    <w:p>
      <w:pPr>
        <w:spacing w:before="240" w:after="120" w:line="480" w:lineRule="exact"/>
        <w:jc w:val="left"/>
      </w:pPr>
      <w:r>
        <w:rPr>
          <w:rFonts w:ascii="標楷體" w:hAnsi="標楷體" w:eastAsia="標楷體" w:cs="標楷體"/>
          <w:b/>
          <w:color w:val="1A1A1A"/>
          <w:sz w:val="26"/>
        </w:rPr>
        <w:t>第八條　補充約定、份數、準據法及生效</w:t>
      </w:r>
    </w:p>
    <w:p>
      <w:pPr>
        <w:spacing w:before="40" w:after="80" w:line="440" w:lineRule="exact"/>
        <w:ind w:left="113"/>
        <w:jc w:val="both"/>
      </w:pPr>
      <w:r>
        <w:rPr>
          <w:rFonts w:ascii="新細明體" w:hAnsi="新細明體" w:eastAsia="新細明體" w:cs="新細明體"/>
          <w:b w:val="0"/>
          <w:color w:val="1A1A1A"/>
          <w:sz w:val="24"/>
        </w:rPr>
        <w:t>一、本同意書未盡事宜，依中華民國民法、土地法、土地登記規則及其他相關法令辦理；必要時得由全體共有人另行簽立書面協議補充，該書面與本同意書有同等效力。</w:t>
      </w:r>
    </w:p>
    <w:p>
      <w:pPr>
        <w:spacing w:before="40" w:after="80" w:line="440" w:lineRule="exact"/>
        <w:ind w:left="113"/>
        <w:jc w:val="both"/>
      </w:pPr>
      <w:r>
        <w:rPr>
          <w:rFonts w:ascii="新細明體" w:hAnsi="新細明體" w:eastAsia="新細明體" w:cs="新細明體"/>
          <w:b w:val="0"/>
          <w:color w:val="1A1A1A"/>
          <w:sz w:val="24"/>
        </w:rPr>
        <w:t>二、本同意書之解釋、效力與履行，以中華民國法律為準據法。如因此發生訴訟，同意以臺灣宜蘭地方法院為第一審管轄法院。</w:t>
      </w:r>
    </w:p>
    <w:p>
      <w:pPr>
        <w:spacing w:before="40" w:after="80" w:line="440" w:lineRule="exact"/>
        <w:ind w:left="113"/>
        <w:jc w:val="both"/>
      </w:pPr>
      <w:r>
        <w:rPr>
          <w:rFonts w:ascii="新細明體" w:hAnsi="新細明體" w:eastAsia="新細明體" w:cs="新細明體"/>
          <w:b w:val="0"/>
          <w:color w:val="1A1A1A"/>
          <w:sz w:val="24"/>
        </w:rPr>
        <w:t>三、本同意書壹式　＿＿＿＿　份，由全體共有人、受託代書、履約保證機構及受託仲介店各執乙份為憑；影本或掃描檔經核與正本無異者，與正本有同一效力。</w:t>
      </w:r>
    </w:p>
    <w:p>
      <w:pPr>
        <w:spacing w:before="40" w:after="80" w:line="440" w:lineRule="exact"/>
        <w:ind w:left="113"/>
        <w:jc w:val="both"/>
      </w:pPr>
      <w:r>
        <w:rPr>
          <w:rFonts w:ascii="新細明體" w:hAnsi="新細明體" w:eastAsia="新細明體" w:cs="新細明體"/>
          <w:b w:val="0"/>
          <w:color w:val="1A1A1A"/>
          <w:sz w:val="24"/>
        </w:rPr>
        <w:t>四、本同意書於全體共有人親自簽名或蓋用與印鑑證明相符之印鑑章之日起生效。</w:t>
      </w:r>
    </w:p>
    <w:p>
      <w:pPr>
        <w:spacing w:before="320" w:after="160" w:line="480" w:lineRule="exact"/>
        <w:jc w:val="center"/>
      </w:pPr>
      <w:r>
        <w:rPr>
          <w:rFonts w:ascii="標楷體" w:hAnsi="標楷體" w:eastAsia="標楷體" w:cs="標楷體"/>
          <w:b w:val="0"/>
          <w:color w:val="1A1A1A"/>
          <w:sz w:val="26"/>
        </w:rPr>
        <w:t>此　　據</w:t>
      </w:r>
    </w:p>
    <w:p>
      <w:pPr>
        <w:spacing w:before="80" w:after="240" w:line="480" w:lineRule="exact"/>
        <w:jc w:val="center"/>
      </w:pPr>
      <w:r>
        <w:rPr>
          <w:rFonts w:ascii="標楷體" w:hAnsi="標楷體" w:eastAsia="標楷體" w:cs="標楷體"/>
          <w:b w:val="0"/>
          <w:color w:val="1A1A1A"/>
          <w:sz w:val="26"/>
        </w:rPr>
        <w:t>中華民國　　　　年　　　　月　　　　日</w:t>
      </w:r>
    </w:p>
    <w:p>
      <w:r>
        <w:br w:type="page"/>
      </w:r>
    </w:p>
    <w:p>
      <w:pPr>
        <w:spacing w:before="80" w:after="120" w:line="520" w:lineRule="exact"/>
        <w:jc w:val="center"/>
      </w:pPr>
      <w:r>
        <w:rPr>
          <w:rFonts w:ascii="標楷體" w:hAnsi="標楷體" w:eastAsia="標楷體" w:cs="標楷體"/>
          <w:b/>
          <w:color w:val="1A1A1A"/>
          <w:sz w:val="32"/>
        </w:rPr>
        <w:t>立同意書人簽署欄</w:t>
      </w:r>
    </w:p>
    <w:p>
      <w:pPr>
        <w:spacing w:before="40" w:after="200" w:line="320" w:lineRule="exact"/>
        <w:jc w:val="center"/>
      </w:pPr>
      <w:r>
        <w:rPr>
          <w:rFonts w:ascii="新細明體" w:hAnsi="新細明體" w:eastAsia="新細明體" w:cs="新細明體"/>
          <w:b w:val="0"/>
          <w:color w:val="1A1A1A"/>
          <w:sz w:val="20"/>
        </w:rPr>
        <w:t>以下簽署人確為本同意書之立同意書人，已閱讀並同意全文及附件，願依約履行。未使用之簽署欄，請劃記「空白」並由在場共有人蓋章註銷。</w:t>
      </w:r>
    </w:p>
    <w:tbl>
      <w:tblPr>
        <w:tblW w:type="auto" w:w="0"/>
        <w:tblLayout w:type="autofit"/>
        <w:tblLook w:firstColumn="1" w:firstRow="1" w:lastColumn="0" w:lastRow="0" w:noHBand="0" w:noVBand="1" w:val="04A0"/>
      </w:tblPr>
      <w:tblGrid>
        <w:gridCol w:w="4876"/>
        <w:gridCol w:w="4876"/>
      </w:tblGrid>
      <w:tr>
        <w:tc>
          <w:tcPr>
            <w:tcW w:type="dxa" w:w="4876"/>
            <w:tcBorders>
              <w:top w:val="single" w:sz="8" w:space="0" w:color="222222"/>
              <w:left w:val="single" w:sz="8" w:space="0" w:color="222222"/>
              <w:bottom w:val="single" w:sz="8" w:space="0" w:color="222222"/>
              <w:right w:val="single" w:sz="8" w:space="0" w:color="222222"/>
            </w:tcBorders>
            <w:shd w:fill="F4F1EA" w:val="clear"/>
          </w:tcPr>
          <w:p>
            <w:pPr>
              <w:spacing w:before="40" w:after="40"/>
            </w:pPr>
            <w:r/>
            <w:r>
              <w:rPr>
                <w:rFonts w:ascii="新細明體" w:hAnsi="新細明體" w:eastAsia="新細明體" w:cs="新細明體"/>
                <w:b w:val="0"/>
                <w:color w:val="1A1A1A"/>
                <w:sz w:val="20"/>
              </w:rPr>
              <w:t>姓名：林天生（長兄／共有人）</w:t>
            </w:r>
          </w:p>
        </w:tc>
        <w:tc>
          <w:tcPr>
            <w:tcW w:type="dxa" w:w="4876"/>
            <w:tcBorders>
              <w:top w:val="single" w:sz="8" w:space="0" w:color="222222"/>
              <w:left w:val="single" w:sz="8" w:space="0" w:color="222222"/>
              <w:bottom w:val="single" w:sz="8" w:space="0" w:color="222222"/>
              <w:right w:val="single" w:sz="8" w:space="0" w:color="222222"/>
            </w:tcBorders>
            <w:shd w:fill="F4F1EA" w:val="clear"/>
          </w:tcPr>
          <w:p>
            <w:pPr>
              <w:spacing w:before="40" w:after="40"/>
            </w:pPr>
            <w:r/>
            <w:r>
              <w:rPr>
                <w:rFonts w:ascii="新細明體" w:hAnsi="新細明體" w:eastAsia="新細明體" w:cs="新細明體"/>
                <w:b w:val="0"/>
                <w:color w:val="1A1A1A"/>
                <w:sz w:val="20"/>
              </w:rPr>
              <w:t>國民身分證統一編號：＿＿＿＿＿＿＿＿＿＿＿＿＿＿</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戶籍地址：＿＿＿＿＿＿＿＿＿＿＿＿＿＿＿＿＿＿＿＿＿＿＿＿＿＿＿＿</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聯絡電話：＿＿＿＿＿＿＿＿＿＿＿＿＿＿</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權利範圍（持分）：＿＿＿＿＿＿＿＿＿＿＿＿</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簽名或蓋章：</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指定撥款帳戶（銀行／帳號／戶名）：＿＿＿＿＿＿＿＿＿＿＿＿＿＿＿＿</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（請蓋印鑑章，與印鑑證明相符）</w:t>
            </w:r>
          </w:p>
        </w:tc>
      </w:tr>
    </w:tbl>
    <w:p/>
    <w:tbl>
      <w:tblPr>
        <w:tblW w:type="auto" w:w="0"/>
        <w:tblLayout w:type="autofit"/>
        <w:tblLook w:firstColumn="1" w:firstRow="1" w:lastColumn="0" w:lastRow="0" w:noHBand="0" w:noVBand="1" w:val="04A0"/>
      </w:tblPr>
      <w:tblGrid>
        <w:gridCol w:w="4876"/>
        <w:gridCol w:w="4876"/>
      </w:tblGrid>
      <w:tr>
        <w:tc>
          <w:tcPr>
            <w:tcW w:type="dxa" w:w="4876"/>
            <w:tcBorders>
              <w:top w:val="single" w:sz="8" w:space="0" w:color="222222"/>
              <w:left w:val="single" w:sz="8" w:space="0" w:color="222222"/>
              <w:bottom w:val="single" w:sz="8" w:space="0" w:color="222222"/>
              <w:right w:val="single" w:sz="8" w:space="0" w:color="222222"/>
            </w:tcBorders>
            <w:shd w:fill="F4F1EA" w:val="clear"/>
          </w:tcPr>
          <w:p>
            <w:pPr>
              <w:spacing w:before="40" w:after="40"/>
            </w:pPr>
            <w:r/>
            <w:r>
              <w:rPr>
                <w:rFonts w:ascii="新細明體" w:hAnsi="新細明體" w:eastAsia="新細明體" w:cs="新細明體"/>
                <w:b w:val="0"/>
                <w:color w:val="1A1A1A"/>
                <w:sz w:val="20"/>
              </w:rPr>
              <w:t>姓名：＿＿＿＿＿＿＿＿＿＿＿＿（共有人 2）</w:t>
            </w:r>
          </w:p>
        </w:tc>
        <w:tc>
          <w:tcPr>
            <w:tcW w:type="dxa" w:w="4876"/>
            <w:tcBorders>
              <w:top w:val="single" w:sz="8" w:space="0" w:color="222222"/>
              <w:left w:val="single" w:sz="8" w:space="0" w:color="222222"/>
              <w:bottom w:val="single" w:sz="8" w:space="0" w:color="222222"/>
              <w:right w:val="single" w:sz="8" w:space="0" w:color="222222"/>
            </w:tcBorders>
            <w:shd w:fill="F4F1EA" w:val="clear"/>
          </w:tcPr>
          <w:p>
            <w:pPr>
              <w:spacing w:before="40" w:after="40"/>
            </w:pPr>
            <w:r/>
            <w:r>
              <w:rPr>
                <w:rFonts w:ascii="新細明體" w:hAnsi="新細明體" w:eastAsia="新細明體" w:cs="新細明體"/>
                <w:b w:val="0"/>
                <w:color w:val="1A1A1A"/>
                <w:sz w:val="20"/>
              </w:rPr>
              <w:t>國民身分證統一編號：＿＿＿＿＿＿＿＿＿＿＿＿＿＿</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戶籍地址：＿＿＿＿＿＿＿＿＿＿＿＿＿＿＿＿＿＿＿＿＿＿＿＿＿＿＿＿</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聯絡電話：＿＿＿＿＿＿＿＿＿＿＿＿＿＿</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權利範圍（持分）：＿＿＿＿＿＿＿＿＿＿＿＿</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簽名或蓋章：</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指定撥款帳戶（銀行／帳號／戶名）：＿＿＿＿＿＿＿＿＿＿＿＿＿＿＿＿</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（請蓋印鑑章，與印鑑證明相符）</w:t>
            </w:r>
          </w:p>
        </w:tc>
      </w:tr>
    </w:tbl>
    <w:p/>
    <w:tbl>
      <w:tblPr>
        <w:tblW w:type="auto" w:w="0"/>
        <w:tblLayout w:type="autofit"/>
        <w:tblLook w:firstColumn="1" w:firstRow="1" w:lastColumn="0" w:lastRow="0" w:noHBand="0" w:noVBand="1" w:val="04A0"/>
      </w:tblPr>
      <w:tblGrid>
        <w:gridCol w:w="4876"/>
        <w:gridCol w:w="4876"/>
      </w:tblGrid>
      <w:tr>
        <w:tc>
          <w:tcPr>
            <w:tcW w:type="dxa" w:w="4876"/>
            <w:tcBorders>
              <w:top w:val="single" w:sz="8" w:space="0" w:color="222222"/>
              <w:left w:val="single" w:sz="8" w:space="0" w:color="222222"/>
              <w:bottom w:val="single" w:sz="8" w:space="0" w:color="222222"/>
              <w:right w:val="single" w:sz="8" w:space="0" w:color="222222"/>
            </w:tcBorders>
            <w:shd w:fill="F4F1EA" w:val="clear"/>
          </w:tcPr>
          <w:p>
            <w:pPr>
              <w:spacing w:before="40" w:after="40"/>
            </w:pPr>
            <w:r/>
            <w:r>
              <w:rPr>
                <w:rFonts w:ascii="新細明體" w:hAnsi="新細明體" w:eastAsia="新細明體" w:cs="新細明體"/>
                <w:b w:val="0"/>
                <w:color w:val="1A1A1A"/>
                <w:sz w:val="20"/>
              </w:rPr>
              <w:t>姓名：＿＿＿＿＿＿＿＿＿＿＿＿（共有人 3）</w:t>
            </w:r>
          </w:p>
        </w:tc>
        <w:tc>
          <w:tcPr>
            <w:tcW w:type="dxa" w:w="4876"/>
            <w:tcBorders>
              <w:top w:val="single" w:sz="8" w:space="0" w:color="222222"/>
              <w:left w:val="single" w:sz="8" w:space="0" w:color="222222"/>
              <w:bottom w:val="single" w:sz="8" w:space="0" w:color="222222"/>
              <w:right w:val="single" w:sz="8" w:space="0" w:color="222222"/>
            </w:tcBorders>
            <w:shd w:fill="F4F1EA" w:val="clear"/>
          </w:tcPr>
          <w:p>
            <w:pPr>
              <w:spacing w:before="40" w:after="40"/>
            </w:pPr>
            <w:r/>
            <w:r>
              <w:rPr>
                <w:rFonts w:ascii="新細明體" w:hAnsi="新細明體" w:eastAsia="新細明體" w:cs="新細明體"/>
                <w:b w:val="0"/>
                <w:color w:val="1A1A1A"/>
                <w:sz w:val="20"/>
              </w:rPr>
              <w:t>國民身分證統一編號：＿＿＿＿＿＿＿＿＿＿＿＿＿＿</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戶籍地址：＿＿＿＿＿＿＿＿＿＿＿＿＿＿＿＿＿＿＿＿＿＿＿＿＿＿＿＿</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聯絡電話：＿＿＿＿＿＿＿＿＿＿＿＿＿＿</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權利範圍（持分）：＿＿＿＿＿＿＿＿＿＿＿＿</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簽名或蓋章：</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指定撥款帳戶（銀行／帳號／戶名）：＿＿＿＿＿＿＿＿＿＿＿＿＿＿＿＿</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（請蓋印鑑章，與印鑑證明相符）</w:t>
            </w:r>
          </w:p>
        </w:tc>
      </w:tr>
    </w:tbl>
    <w:p/>
    <w:tbl>
      <w:tblPr>
        <w:tblW w:type="auto" w:w="0"/>
        <w:tblLayout w:type="autofit"/>
        <w:tblLook w:firstColumn="1" w:firstRow="1" w:lastColumn="0" w:lastRow="0" w:noHBand="0" w:noVBand="1" w:val="04A0"/>
      </w:tblPr>
      <w:tblGrid>
        <w:gridCol w:w="4876"/>
        <w:gridCol w:w="4876"/>
      </w:tblGrid>
      <w:tr>
        <w:tc>
          <w:tcPr>
            <w:tcW w:type="dxa" w:w="4876"/>
            <w:tcBorders>
              <w:top w:val="single" w:sz="8" w:space="0" w:color="222222"/>
              <w:left w:val="single" w:sz="8" w:space="0" w:color="222222"/>
              <w:bottom w:val="single" w:sz="8" w:space="0" w:color="222222"/>
              <w:right w:val="single" w:sz="8" w:space="0" w:color="222222"/>
            </w:tcBorders>
            <w:shd w:fill="F4F1EA" w:val="clear"/>
          </w:tcPr>
          <w:p>
            <w:pPr>
              <w:spacing w:before="40" w:after="40"/>
            </w:pPr>
            <w:r/>
            <w:r>
              <w:rPr>
                <w:rFonts w:ascii="新細明體" w:hAnsi="新細明體" w:eastAsia="新細明體" w:cs="新細明體"/>
                <w:b w:val="0"/>
                <w:color w:val="1A1A1A"/>
                <w:sz w:val="20"/>
              </w:rPr>
              <w:t>姓名：＿＿＿＿＿＿＿＿＿＿＿＿（共有人 4）</w:t>
            </w:r>
          </w:p>
        </w:tc>
        <w:tc>
          <w:tcPr>
            <w:tcW w:type="dxa" w:w="4876"/>
            <w:tcBorders>
              <w:top w:val="single" w:sz="8" w:space="0" w:color="222222"/>
              <w:left w:val="single" w:sz="8" w:space="0" w:color="222222"/>
              <w:bottom w:val="single" w:sz="8" w:space="0" w:color="222222"/>
              <w:right w:val="single" w:sz="8" w:space="0" w:color="222222"/>
            </w:tcBorders>
            <w:shd w:fill="F4F1EA" w:val="clear"/>
          </w:tcPr>
          <w:p>
            <w:pPr>
              <w:spacing w:before="40" w:after="40"/>
            </w:pPr>
            <w:r/>
            <w:r>
              <w:rPr>
                <w:rFonts w:ascii="新細明體" w:hAnsi="新細明體" w:eastAsia="新細明體" w:cs="新細明體"/>
                <w:b w:val="0"/>
                <w:color w:val="1A1A1A"/>
                <w:sz w:val="20"/>
              </w:rPr>
              <w:t>國民身分證統一編號：＿＿＿＿＿＿＿＿＿＿＿＿＿＿</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戶籍地址：＿＿＿＿＿＿＿＿＿＿＿＿＿＿＿＿＿＿＿＿＿＿＿＿＿＿＿＿</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聯絡電話：＿＿＿＿＿＿＿＿＿＿＿＿＿＿</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權利範圍（持分）：＿＿＿＿＿＿＿＿＿＿＿＿</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簽名或蓋章：</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指定撥款帳戶（銀行／帳號／戶名）：＿＿＿＿＿＿＿＿＿＿＿＿＿＿＿＿</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（請蓋印鑑章，與印鑑證明相符）</w:t>
            </w:r>
          </w:p>
        </w:tc>
      </w:tr>
    </w:tbl>
    <w:p/>
    <w:tbl>
      <w:tblPr>
        <w:tblW w:type="auto" w:w="0"/>
        <w:tblLayout w:type="autofit"/>
        <w:tblLook w:firstColumn="1" w:firstRow="1" w:lastColumn="0" w:lastRow="0" w:noHBand="0" w:noVBand="1" w:val="04A0"/>
      </w:tblPr>
      <w:tblGrid>
        <w:gridCol w:w="4876"/>
        <w:gridCol w:w="4876"/>
      </w:tblGrid>
      <w:tr>
        <w:tc>
          <w:tcPr>
            <w:tcW w:type="dxa" w:w="4876"/>
            <w:tcBorders>
              <w:top w:val="single" w:sz="8" w:space="0" w:color="222222"/>
              <w:left w:val="single" w:sz="8" w:space="0" w:color="222222"/>
              <w:bottom w:val="single" w:sz="8" w:space="0" w:color="222222"/>
              <w:right w:val="single" w:sz="8" w:space="0" w:color="222222"/>
            </w:tcBorders>
            <w:shd w:fill="F4F1EA" w:val="clear"/>
          </w:tcPr>
          <w:p>
            <w:pPr>
              <w:spacing w:before="40" w:after="40"/>
            </w:pPr>
            <w:r/>
            <w:r>
              <w:rPr>
                <w:rFonts w:ascii="新細明體" w:hAnsi="新細明體" w:eastAsia="新細明體" w:cs="新細明體"/>
                <w:b w:val="0"/>
                <w:color w:val="1A1A1A"/>
                <w:sz w:val="20"/>
              </w:rPr>
              <w:t>姓名：＿＿＿＿＿＿＿＿＿＿＿＿（共有人 5）</w:t>
            </w:r>
          </w:p>
        </w:tc>
        <w:tc>
          <w:tcPr>
            <w:tcW w:type="dxa" w:w="4876"/>
            <w:tcBorders>
              <w:top w:val="single" w:sz="8" w:space="0" w:color="222222"/>
              <w:left w:val="single" w:sz="8" w:space="0" w:color="222222"/>
              <w:bottom w:val="single" w:sz="8" w:space="0" w:color="222222"/>
              <w:right w:val="single" w:sz="8" w:space="0" w:color="222222"/>
            </w:tcBorders>
            <w:shd w:fill="F4F1EA" w:val="clear"/>
          </w:tcPr>
          <w:p>
            <w:pPr>
              <w:spacing w:before="40" w:after="40"/>
            </w:pPr>
            <w:r/>
            <w:r>
              <w:rPr>
                <w:rFonts w:ascii="新細明體" w:hAnsi="新細明體" w:eastAsia="新細明體" w:cs="新細明體"/>
                <w:b w:val="0"/>
                <w:color w:val="1A1A1A"/>
                <w:sz w:val="20"/>
              </w:rPr>
              <w:t>國民身分證統一編號：＿＿＿＿＿＿＿＿＿＿＿＿＿＿</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戶籍地址：＿＿＿＿＿＿＿＿＿＿＿＿＿＿＿＿＿＿＿＿＿＿＿＿＿＿＿＿</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聯絡電話：＿＿＿＿＿＿＿＿＿＿＿＿＿＿</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權利範圍（持分）：＿＿＿＿＿＿＿＿＿＿＿＿</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簽名或蓋章：</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指定撥款帳戶（銀行／帳號／戶名）：＿＿＿＿＿＿＿＿＿＿＿＿＿＿＿＿</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（請蓋印鑑章，與印鑑證明相符）</w:t>
            </w:r>
          </w:p>
        </w:tc>
      </w:tr>
    </w:tbl>
    <w:p/>
    <w:tbl>
      <w:tblPr>
        <w:tblW w:type="auto" w:w="0"/>
        <w:tblLayout w:type="autofit"/>
        <w:tblLook w:firstColumn="1" w:firstRow="1" w:lastColumn="0" w:lastRow="0" w:noHBand="0" w:noVBand="1" w:val="04A0"/>
      </w:tblPr>
      <w:tblGrid>
        <w:gridCol w:w="4876"/>
        <w:gridCol w:w="4876"/>
      </w:tblGrid>
      <w:tr>
        <w:tc>
          <w:tcPr>
            <w:tcW w:type="dxa" w:w="4876"/>
            <w:tcBorders>
              <w:top w:val="single" w:sz="8" w:space="0" w:color="222222"/>
              <w:left w:val="single" w:sz="8" w:space="0" w:color="222222"/>
              <w:bottom w:val="single" w:sz="8" w:space="0" w:color="222222"/>
              <w:right w:val="single" w:sz="8" w:space="0" w:color="222222"/>
            </w:tcBorders>
            <w:shd w:fill="F4F1EA" w:val="clear"/>
          </w:tcPr>
          <w:p>
            <w:pPr>
              <w:spacing w:before="40" w:after="40"/>
            </w:pPr>
            <w:r/>
            <w:r>
              <w:rPr>
                <w:rFonts w:ascii="新細明體" w:hAnsi="新細明體" w:eastAsia="新細明體" w:cs="新細明體"/>
                <w:b w:val="0"/>
                <w:color w:val="1A1A1A"/>
                <w:sz w:val="20"/>
              </w:rPr>
              <w:t>姓名：＿＿＿＿＿＿＿＿＿＿＿＿（共有人 6）</w:t>
            </w:r>
          </w:p>
        </w:tc>
        <w:tc>
          <w:tcPr>
            <w:tcW w:type="dxa" w:w="4876"/>
            <w:tcBorders>
              <w:top w:val="single" w:sz="8" w:space="0" w:color="222222"/>
              <w:left w:val="single" w:sz="8" w:space="0" w:color="222222"/>
              <w:bottom w:val="single" w:sz="8" w:space="0" w:color="222222"/>
              <w:right w:val="single" w:sz="8" w:space="0" w:color="222222"/>
            </w:tcBorders>
            <w:shd w:fill="F4F1EA" w:val="clear"/>
          </w:tcPr>
          <w:p>
            <w:pPr>
              <w:spacing w:before="40" w:after="40"/>
            </w:pPr>
            <w:r/>
            <w:r>
              <w:rPr>
                <w:rFonts w:ascii="新細明體" w:hAnsi="新細明體" w:eastAsia="新細明體" w:cs="新細明體"/>
                <w:b w:val="0"/>
                <w:color w:val="1A1A1A"/>
                <w:sz w:val="20"/>
              </w:rPr>
              <w:t>國民身分證統一編號：＿＿＿＿＿＿＿＿＿＿＿＿＿＿</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戶籍地址：＿＿＿＿＿＿＿＿＿＿＿＿＿＿＿＿＿＿＿＿＿＿＿＿＿＿＿＿</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聯絡電話：＿＿＿＿＿＿＿＿＿＿＿＿＿＿</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權利範圍（持分）：＿＿＿＿＿＿＿＿＿＿＿＿</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簽名或蓋章：</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指定撥款帳戶（銀行／帳號／戶名）：＿＿＿＿＿＿＿＿＿＿＿＿＿＿＿＿</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（請蓋印鑑章，與印鑑證明相符）</w:t>
            </w:r>
          </w:p>
        </w:tc>
      </w:tr>
    </w:tbl>
    <w:p/>
    <w:tbl>
      <w:tblPr>
        <w:tblW w:type="auto" w:w="0"/>
        <w:tblLayout w:type="autofit"/>
        <w:tblLook w:firstColumn="1" w:firstRow="1" w:lastColumn="0" w:lastRow="0" w:noHBand="0" w:noVBand="1" w:val="04A0"/>
      </w:tblPr>
      <w:tblGrid>
        <w:gridCol w:w="4876"/>
        <w:gridCol w:w="4876"/>
      </w:tblGrid>
      <w:tr>
        <w:tc>
          <w:tcPr>
            <w:tcW w:type="dxa" w:w="4876"/>
            <w:tcBorders>
              <w:top w:val="single" w:sz="8" w:space="0" w:color="222222"/>
              <w:left w:val="single" w:sz="8" w:space="0" w:color="222222"/>
              <w:bottom w:val="single" w:sz="8" w:space="0" w:color="222222"/>
              <w:right w:val="single" w:sz="8" w:space="0" w:color="222222"/>
            </w:tcBorders>
            <w:shd w:fill="F4F1EA" w:val="clear"/>
          </w:tcPr>
          <w:p>
            <w:pPr>
              <w:spacing w:before="40" w:after="40"/>
            </w:pPr>
            <w:r/>
            <w:r>
              <w:rPr>
                <w:rFonts w:ascii="新細明體" w:hAnsi="新細明體" w:eastAsia="新細明體" w:cs="新細明體"/>
                <w:b w:val="0"/>
                <w:color w:val="1A1A1A"/>
                <w:sz w:val="20"/>
              </w:rPr>
              <w:t>姓名：＿＿＿＿＿＿＿＿＿＿＿＿（共有人 7）</w:t>
            </w:r>
          </w:p>
        </w:tc>
        <w:tc>
          <w:tcPr>
            <w:tcW w:type="dxa" w:w="4876"/>
            <w:tcBorders>
              <w:top w:val="single" w:sz="8" w:space="0" w:color="222222"/>
              <w:left w:val="single" w:sz="8" w:space="0" w:color="222222"/>
              <w:bottom w:val="single" w:sz="8" w:space="0" w:color="222222"/>
              <w:right w:val="single" w:sz="8" w:space="0" w:color="222222"/>
            </w:tcBorders>
            <w:shd w:fill="F4F1EA" w:val="clear"/>
          </w:tcPr>
          <w:p>
            <w:pPr>
              <w:spacing w:before="40" w:after="40"/>
            </w:pPr>
            <w:r/>
            <w:r>
              <w:rPr>
                <w:rFonts w:ascii="新細明體" w:hAnsi="新細明體" w:eastAsia="新細明體" w:cs="新細明體"/>
                <w:b w:val="0"/>
                <w:color w:val="1A1A1A"/>
                <w:sz w:val="20"/>
              </w:rPr>
              <w:t>國民身分證統一編號：＿＿＿＿＿＿＿＿＿＿＿＿＿＿</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戶籍地址：＿＿＿＿＿＿＿＿＿＿＿＿＿＿＿＿＿＿＿＿＿＿＿＿＿＿＿＿</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聯絡電話：＿＿＿＿＿＿＿＿＿＿＿＿＿＿</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權利範圍（持分）：＿＿＿＿＿＿＿＿＿＿＿＿</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簽名或蓋章：</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指定撥款帳戶（銀行／帳號／戶名）：＿＿＿＿＿＿＿＿＿＿＿＿＿＿＿＿</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（請蓋印鑑章，與印鑑證明相符）</w:t>
            </w:r>
          </w:p>
        </w:tc>
      </w:tr>
    </w:tbl>
    <w:p/>
    <w:tbl>
      <w:tblPr>
        <w:tblW w:type="auto" w:w="0"/>
        <w:tblLayout w:type="autofit"/>
        <w:tblLook w:firstColumn="1" w:firstRow="1" w:lastColumn="0" w:lastRow="0" w:noHBand="0" w:noVBand="1" w:val="04A0"/>
      </w:tblPr>
      <w:tblGrid>
        <w:gridCol w:w="4876"/>
        <w:gridCol w:w="4876"/>
      </w:tblGrid>
      <w:tr>
        <w:tc>
          <w:tcPr>
            <w:tcW w:type="dxa" w:w="4876"/>
            <w:tcBorders>
              <w:top w:val="single" w:sz="8" w:space="0" w:color="222222"/>
              <w:left w:val="single" w:sz="8" w:space="0" w:color="222222"/>
              <w:bottom w:val="single" w:sz="8" w:space="0" w:color="222222"/>
              <w:right w:val="single" w:sz="8" w:space="0" w:color="222222"/>
            </w:tcBorders>
            <w:shd w:fill="F4F1EA" w:val="clear"/>
          </w:tcPr>
          <w:p>
            <w:pPr>
              <w:spacing w:before="40" w:after="40"/>
            </w:pPr>
            <w:r/>
            <w:r>
              <w:rPr>
                <w:rFonts w:ascii="新細明體" w:hAnsi="新細明體" w:eastAsia="新細明體" w:cs="新細明體"/>
                <w:b w:val="0"/>
                <w:color w:val="1A1A1A"/>
                <w:sz w:val="20"/>
              </w:rPr>
              <w:t>姓名：＿＿＿＿＿＿＿＿＿＿＿＿（共有人 8）</w:t>
            </w:r>
          </w:p>
        </w:tc>
        <w:tc>
          <w:tcPr>
            <w:tcW w:type="dxa" w:w="4876"/>
            <w:tcBorders>
              <w:top w:val="single" w:sz="8" w:space="0" w:color="222222"/>
              <w:left w:val="single" w:sz="8" w:space="0" w:color="222222"/>
              <w:bottom w:val="single" w:sz="8" w:space="0" w:color="222222"/>
              <w:right w:val="single" w:sz="8" w:space="0" w:color="222222"/>
            </w:tcBorders>
            <w:shd w:fill="F4F1EA" w:val="clear"/>
          </w:tcPr>
          <w:p>
            <w:pPr>
              <w:spacing w:before="40" w:after="40"/>
            </w:pPr>
            <w:r/>
            <w:r>
              <w:rPr>
                <w:rFonts w:ascii="新細明體" w:hAnsi="新細明體" w:eastAsia="新細明體" w:cs="新細明體"/>
                <w:b w:val="0"/>
                <w:color w:val="1A1A1A"/>
                <w:sz w:val="20"/>
              </w:rPr>
              <w:t>國民身分證統一編號：＿＿＿＿＿＿＿＿＿＿＿＿＿＿</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戶籍地址：＿＿＿＿＿＿＿＿＿＿＿＿＿＿＿＿＿＿＿＿＿＿＿＿＿＿＿＿</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聯絡電話：＿＿＿＿＿＿＿＿＿＿＿＿＿＿</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權利範圍（持分）：＿＿＿＿＿＿＿＿＿＿＿＿</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簽名或蓋章：</w:t>
            </w:r>
          </w:p>
        </w:tc>
      </w:tr>
      <w:tr>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指定撥款帳戶（銀行／帳號／戶名）：＿＿＿＿＿＿＿＿＿＿＿＿＿＿＿＿</w:t>
            </w:r>
          </w:p>
        </w:tc>
        <w:tc>
          <w:tcPr>
            <w:tcW w:type="dxa" w:w="4876"/>
            <w:tcBorders>
              <w:top w:val="single" w:sz="8" w:space="0" w:color="222222"/>
              <w:left w:val="single" w:sz="8" w:space="0" w:color="222222"/>
              <w:bottom w:val="single" w:sz="8" w:space="0" w:color="222222"/>
              <w:right w:val="single" w:sz="8" w:space="0" w:color="222222"/>
            </w:tcBorders>
          </w:tcPr>
          <w:p>
            <w:pPr>
              <w:spacing w:before="40" w:after="40"/>
            </w:pPr>
            <w:r/>
            <w:r>
              <w:rPr>
                <w:rFonts w:ascii="新細明體" w:hAnsi="新細明體" w:eastAsia="新細明體" w:cs="新細明體"/>
                <w:b w:val="0"/>
                <w:color w:val="1A1A1A"/>
                <w:sz w:val="20"/>
              </w:rPr>
              <w:t>（請蓋印鑑章，與印鑑證明相符）</w:t>
            </w:r>
          </w:p>
        </w:tc>
      </w:tr>
    </w:tbl>
    <w:p/>
    <w:p>
      <w:pPr>
        <w:spacing w:before="160" w:after="120" w:line="440" w:lineRule="exact"/>
        <w:jc w:val="left"/>
      </w:pPr>
      <w:r>
        <w:rPr>
          <w:rFonts w:ascii="標楷體" w:hAnsi="標楷體" w:eastAsia="標楷體" w:cs="標楷體"/>
          <w:b/>
          <w:color w:val="1A1A1A"/>
          <w:sz w:val="26"/>
        </w:rPr>
        <w:t>見證及收執確認</w:t>
      </w:r>
    </w:p>
    <w:tbl>
      <w:tblPr>
        <w:tblW w:type="auto" w:w="0"/>
        <w:tblLook w:firstColumn="1" w:firstRow="1" w:lastColumn="0" w:lastRow="0" w:noHBand="0" w:noVBand="1" w:val="04A0"/>
      </w:tblPr>
      <w:tblGrid>
        <w:gridCol w:w="3251"/>
        <w:gridCol w:w="3251"/>
        <w:gridCol w:w="3251"/>
      </w:tblGrid>
      <w:tr>
        <w:tc>
          <w:tcPr>
            <w:tcW w:type="dxa" w:w="3251"/>
            <w:shd w:fill="EFEFE9" w:val="clear"/>
            <w:tcBorders>
              <w:top w:val="single" w:sz="8" w:space="0" w:color="222222"/>
              <w:left w:val="single" w:sz="8" w:space="0" w:color="222222"/>
              <w:bottom w:val="single" w:sz="8" w:space="0" w:color="222222"/>
              <w:right w:val="single" w:sz="8" w:space="0" w:color="222222"/>
            </w:tcBorders>
          </w:tcPr>
          <w:p>
            <w:pPr>
              <w:spacing w:before="40" w:after="40"/>
              <w:jc w:val="center"/>
            </w:pPr>
            <w:r/>
            <w:r>
              <w:rPr>
                <w:rFonts w:ascii="標楷體" w:hAnsi="標楷體" w:eastAsia="標楷體" w:cs="標楷體"/>
                <w:b/>
                <w:color w:val="1A1A1A"/>
                <w:sz w:val="22"/>
              </w:rPr>
              <w:t>受託仲介</w:t>
            </w:r>
          </w:p>
        </w:tc>
        <w:tc>
          <w:tcPr>
            <w:tcW w:type="dxa" w:w="3251"/>
            <w:shd w:fill="EFEFE9" w:val="clear"/>
            <w:tcBorders>
              <w:top w:val="single" w:sz="8" w:space="0" w:color="222222"/>
              <w:left w:val="single" w:sz="8" w:space="0" w:color="222222"/>
              <w:bottom w:val="single" w:sz="8" w:space="0" w:color="222222"/>
              <w:right w:val="single" w:sz="8" w:space="0" w:color="222222"/>
            </w:tcBorders>
          </w:tcPr>
          <w:p>
            <w:pPr>
              <w:spacing w:before="40" w:after="40"/>
              <w:jc w:val="center"/>
            </w:pPr>
            <w:r/>
            <w:r>
              <w:rPr>
                <w:rFonts w:ascii="標楷體" w:hAnsi="標楷體" w:eastAsia="標楷體" w:cs="標楷體"/>
                <w:b/>
                <w:color w:val="1A1A1A"/>
                <w:sz w:val="22"/>
              </w:rPr>
              <w:t>受託代書</w:t>
            </w:r>
          </w:p>
        </w:tc>
        <w:tc>
          <w:tcPr>
            <w:tcW w:type="dxa" w:w="3251"/>
            <w:shd w:fill="EFEFE9" w:val="clear"/>
            <w:tcBorders>
              <w:top w:val="single" w:sz="8" w:space="0" w:color="222222"/>
              <w:left w:val="single" w:sz="8" w:space="0" w:color="222222"/>
              <w:bottom w:val="single" w:sz="8" w:space="0" w:color="222222"/>
              <w:right w:val="single" w:sz="8" w:space="0" w:color="222222"/>
            </w:tcBorders>
          </w:tcPr>
          <w:p>
            <w:pPr>
              <w:spacing w:before="40" w:after="40"/>
              <w:jc w:val="center"/>
            </w:pPr>
            <w:r/>
            <w:r>
              <w:rPr>
                <w:rFonts w:ascii="標楷體" w:hAnsi="標楷體" w:eastAsia="標楷體" w:cs="標楷體"/>
                <w:b/>
                <w:color w:val="1A1A1A"/>
                <w:sz w:val="22"/>
              </w:rPr>
              <w:t>履約保證機構</w:t>
            </w:r>
          </w:p>
        </w:tc>
      </w:tr>
      <w:tr>
        <w:tc>
          <w:tcPr>
            <w:tcW w:type="dxa" w:w="3251"/>
            <w:tcBorders>
              <w:top w:val="single" w:sz="8" w:space="0" w:color="222222"/>
              <w:left w:val="single" w:sz="8" w:space="0" w:color="222222"/>
              <w:bottom w:val="single" w:sz="8" w:space="0" w:color="222222"/>
              <w:right w:val="single" w:sz="8" w:space="0" w:color="222222"/>
            </w:tcBorders>
          </w:tcPr>
          <w:p>
            <w:pPr>
              <w:spacing w:before="40" w:after="960"/>
            </w:pPr>
            <w:r/>
            <w:r>
              <w:rPr>
                <w:rFonts w:ascii="新細明體" w:hAnsi="新細明體" w:eastAsia="新細明體" w:cs="新細明體"/>
                <w:b w:val="0"/>
                <w:color w:val="1A1A1A"/>
                <w:sz w:val="20"/>
              </w:rPr>
              <w:t>永慶不動產羅東文化盛群加盟店</w:t>
              <w:br/>
              <w:t>業務代表：郭火旺</w:t>
              <w:br/>
              <w:br/>
              <w:t>簽署／店章：</w:t>
              <w:br/>
              <w:br/>
              <w:br/>
              <w:t>日期：　　年　　月　　日</w:t>
            </w:r>
          </w:p>
        </w:tc>
        <w:tc>
          <w:tcPr>
            <w:tcW w:type="dxa" w:w="3251"/>
            <w:tcBorders>
              <w:top w:val="single" w:sz="8" w:space="0" w:color="222222"/>
              <w:left w:val="single" w:sz="8" w:space="0" w:color="222222"/>
              <w:bottom w:val="single" w:sz="8" w:space="0" w:color="222222"/>
              <w:right w:val="single" w:sz="8" w:space="0" w:color="222222"/>
            </w:tcBorders>
          </w:tcPr>
          <w:p>
            <w:pPr>
              <w:spacing w:before="40" w:after="960"/>
            </w:pPr>
            <w:r/>
            <w:r>
              <w:rPr>
                <w:rFonts w:ascii="新細明體" w:hAnsi="新細明體" w:eastAsia="新細明體" w:cs="新細明體"/>
                <w:b w:val="0"/>
                <w:color w:val="1A1A1A"/>
                <w:sz w:val="20"/>
              </w:rPr>
              <w:t>事務所：＿＿＿＿＿＿＿＿＿＿＿＿</w:t>
              <w:br/>
              <w:t>代書：＿＿＿＿＿＿＿＿＿＿</w:t>
              <w:br/>
              <w:br/>
              <w:t>簽署／職章：</w:t>
              <w:br/>
              <w:br/>
              <w:br/>
              <w:t>日期：　　年　　月　　日</w:t>
            </w:r>
          </w:p>
        </w:tc>
        <w:tc>
          <w:tcPr>
            <w:tcW w:type="dxa" w:w="3251"/>
            <w:tcBorders>
              <w:top w:val="single" w:sz="8" w:space="0" w:color="222222"/>
              <w:left w:val="single" w:sz="8" w:space="0" w:color="222222"/>
              <w:bottom w:val="single" w:sz="8" w:space="0" w:color="222222"/>
              <w:right w:val="single" w:sz="8" w:space="0" w:color="222222"/>
            </w:tcBorders>
          </w:tcPr>
          <w:p>
            <w:pPr>
              <w:spacing w:before="40" w:after="960"/>
            </w:pPr>
            <w:r/>
            <w:r>
              <w:rPr>
                <w:rFonts w:ascii="新細明體" w:hAnsi="新細明體" w:eastAsia="新細明體" w:cs="新細明體"/>
                <w:b w:val="0"/>
                <w:color w:val="1A1A1A"/>
                <w:sz w:val="20"/>
              </w:rPr>
              <w:t>機構：＿＿＿＿＿＿＿＿＿＿＿＿</w:t>
              <w:br/>
              <w:t>承辦：＿＿＿＿＿＿＿＿＿＿</w:t>
              <w:br/>
              <w:br/>
              <w:t>簽署／職章：</w:t>
              <w:br/>
              <w:br/>
              <w:br/>
              <w:t>日期：　　年　　月　　日</w:t>
            </w:r>
          </w:p>
        </w:tc>
      </w:tr>
    </w:tbl>
    <w:p>
      <w:r>
        <w:br w:type="page"/>
      </w:r>
    </w:p>
    <w:p>
      <w:pPr>
        <w:spacing w:before="80" w:after="160" w:line="520" w:lineRule="exact"/>
        <w:jc w:val="center"/>
      </w:pPr>
      <w:r>
        <w:rPr>
          <w:rFonts w:ascii="標楷體" w:hAnsi="標楷體" w:eastAsia="標楷體" w:cs="標楷體"/>
          <w:b/>
          <w:color w:val="1A1A1A"/>
          <w:sz w:val="32"/>
        </w:rPr>
        <w:t>附件一　其他共有人價款分配明細表</w:t>
      </w:r>
    </w:p>
    <w:p>
      <w:pPr>
        <w:spacing w:before="40" w:after="160" w:line="400" w:lineRule="exact"/>
        <w:jc w:val="both"/>
      </w:pPr>
      <w:r>
        <w:rPr>
          <w:rFonts w:ascii="新細明體" w:hAnsi="新細明體" w:eastAsia="新細明體" w:cs="新細明體"/>
          <w:b w:val="0"/>
          <w:color w:val="1A1A1A"/>
          <w:sz w:val="22"/>
        </w:rPr>
        <w:t>本表係第五條第二項之分配依據。可分配價金扣除立同意書人林天生依第五條第一項取得之數額後，其餘額按下表分配。比例合計應為百分之一百。金額欄得於結算後由代書補填。</w:t>
      </w:r>
    </w:p>
    <w:tbl>
      <w:tblPr>
        <w:tblW w:type="auto" w:w="0"/>
        <w:tblLook w:firstColumn="1" w:firstRow="1" w:lastColumn="0" w:lastRow="0" w:noHBand="0" w:noVBand="1" w:val="04A0"/>
      </w:tblPr>
      <w:tblGrid>
        <w:gridCol w:w="2438"/>
        <w:gridCol w:w="2438"/>
        <w:gridCol w:w="2438"/>
        <w:gridCol w:w="2438"/>
      </w:tblGrid>
      <w:tr>
        <w:tc>
          <w:tcPr>
            <w:tcW w:type="dxa" w:w="2438"/>
            <w:shd w:fill="2A2A2A" w:val="clear"/>
            <w:tcBorders>
              <w:top w:val="single" w:sz="8" w:space="0" w:color="222222"/>
              <w:left w:val="single" w:sz="8" w:space="0" w:color="222222"/>
              <w:bottom w:val="single" w:sz="8" w:space="0" w:color="222222"/>
              <w:right w:val="single" w:sz="8" w:space="0" w:color="222222"/>
            </w:tcBorders>
          </w:tcPr>
          <w:p>
            <w:pPr>
              <w:spacing w:before="40" w:after="40"/>
              <w:jc w:val="center"/>
            </w:pPr>
            <w:r>
              <w:rPr>
                <w:color w:val="FFFFFF"/>
              </w:rPr>
            </w:r>
            <w:r>
              <w:rPr>
                <w:rFonts w:ascii="標楷體" w:hAnsi="標楷體" w:eastAsia="標楷體" w:cs="標楷體"/>
                <w:b/>
                <w:color w:val="FFFFFF"/>
                <w:sz w:val="20"/>
              </w:rPr>
              <w:t>共有人姓名</w:t>
            </w:r>
          </w:p>
        </w:tc>
        <w:tc>
          <w:tcPr>
            <w:tcW w:type="dxa" w:w="2438"/>
            <w:shd w:fill="2A2A2A" w:val="clear"/>
            <w:tcBorders>
              <w:top w:val="single" w:sz="8" w:space="0" w:color="222222"/>
              <w:left w:val="single" w:sz="8" w:space="0" w:color="222222"/>
              <w:bottom w:val="single" w:sz="8" w:space="0" w:color="222222"/>
              <w:right w:val="single" w:sz="8" w:space="0" w:color="222222"/>
            </w:tcBorders>
          </w:tcPr>
          <w:p>
            <w:pPr>
              <w:spacing w:before="40" w:after="40"/>
              <w:jc w:val="center"/>
            </w:pPr>
            <w:r>
              <w:rPr>
                <w:color w:val="FFFFFF"/>
              </w:rPr>
            </w:r>
            <w:r>
              <w:rPr>
                <w:rFonts w:ascii="標楷體" w:hAnsi="標楷體" w:eastAsia="標楷體" w:cs="標楷體"/>
                <w:b/>
                <w:color w:val="FFFFFF"/>
                <w:sz w:val="20"/>
              </w:rPr>
              <w:t>分配比例或金額</w:t>
            </w:r>
          </w:p>
        </w:tc>
        <w:tc>
          <w:tcPr>
            <w:tcW w:type="dxa" w:w="2438"/>
            <w:shd w:fill="2A2A2A" w:val="clear"/>
            <w:tcBorders>
              <w:top w:val="single" w:sz="8" w:space="0" w:color="222222"/>
              <w:left w:val="single" w:sz="8" w:space="0" w:color="222222"/>
              <w:bottom w:val="single" w:sz="8" w:space="0" w:color="222222"/>
              <w:right w:val="single" w:sz="8" w:space="0" w:color="222222"/>
            </w:tcBorders>
          </w:tcPr>
          <w:p>
            <w:pPr>
              <w:spacing w:before="40" w:after="40"/>
              <w:jc w:val="center"/>
            </w:pPr>
            <w:r>
              <w:rPr>
                <w:color w:val="FFFFFF"/>
              </w:rPr>
            </w:r>
            <w:r>
              <w:rPr>
                <w:rFonts w:ascii="標楷體" w:hAnsi="標楷體" w:eastAsia="標楷體" w:cs="標楷體"/>
                <w:b/>
                <w:color w:val="FFFFFF"/>
                <w:sz w:val="20"/>
              </w:rPr>
              <w:t>預估／實際分配金額</w:t>
            </w:r>
          </w:p>
        </w:tc>
        <w:tc>
          <w:tcPr>
            <w:tcW w:type="dxa" w:w="2438"/>
            <w:shd w:fill="2A2A2A" w:val="clear"/>
            <w:tcBorders>
              <w:top w:val="single" w:sz="8" w:space="0" w:color="222222"/>
              <w:left w:val="single" w:sz="8" w:space="0" w:color="222222"/>
              <w:bottom w:val="single" w:sz="8" w:space="0" w:color="222222"/>
              <w:right w:val="single" w:sz="8" w:space="0" w:color="222222"/>
            </w:tcBorders>
          </w:tcPr>
          <w:p>
            <w:pPr>
              <w:spacing w:before="40" w:after="40"/>
              <w:jc w:val="center"/>
            </w:pPr>
            <w:r>
              <w:rPr>
                <w:color w:val="FFFFFF"/>
              </w:rPr>
            </w:r>
            <w:r>
              <w:rPr>
                <w:rFonts w:ascii="標楷體" w:hAnsi="標楷體" w:eastAsia="標楷體" w:cs="標楷體"/>
                <w:b/>
                <w:color w:val="FFFFFF"/>
                <w:sz w:val="20"/>
              </w:rPr>
              <w:t>簽認</w:t>
            </w:r>
          </w:p>
        </w:tc>
      </w:tr>
      <w:tr>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林天生</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依第五條第一項（百分比或固定金額）</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依第五條第一項計算</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r>
          </w:p>
        </w:tc>
      </w:tr>
      <w:tr>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　或　新臺幣＿＿＿＿＿＿＿＿元</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r>
          </w:p>
        </w:tc>
      </w:tr>
      <w:tr>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　或　新臺幣＿＿＿＿＿＿＿＿元</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r>
          </w:p>
        </w:tc>
      </w:tr>
      <w:tr>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　或　新臺幣＿＿＿＿＿＿＿＿元</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r>
          </w:p>
        </w:tc>
      </w:tr>
      <w:tr>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　或　新臺幣＿＿＿＿＿＿＿＿元</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r>
          </w:p>
        </w:tc>
      </w:tr>
      <w:tr>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　或　新臺幣＿＿＿＿＿＿＿＿元</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r>
          </w:p>
        </w:tc>
      </w:tr>
      <w:tr>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　或　新臺幣＿＿＿＿＿＿＿＿元</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r>
          </w:p>
        </w:tc>
      </w:tr>
      <w:tr>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　或　新臺幣＿＿＿＿＿＿＿＿元</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r>
          </w:p>
        </w:tc>
      </w:tr>
      <w:tr>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合計</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100％（其餘額部分）</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可分配價金全額</w:t>
            </w:r>
          </w:p>
        </w:tc>
        <w:tc>
          <w:tcPr>
            <w:tcW w:type="dxa" w:w="2438"/>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r>
          </w:p>
        </w:tc>
      </w:tr>
    </w:tbl>
    <w:p>
      <w:pPr>
        <w:spacing w:before="160" w:after="120" w:line="320" w:lineRule="exact"/>
        <w:jc w:val="both"/>
      </w:pPr>
      <w:r>
        <w:rPr>
          <w:rFonts w:ascii="新細明體" w:hAnsi="新細明體" w:eastAsia="新細明體" w:cs="新細明體"/>
          <w:b w:val="0"/>
          <w:color w:val="1A1A1A"/>
          <w:sz w:val="20"/>
        </w:rPr>
        <w:t>備註：如實際可分配價金與簽約時預估不同，除第五條第四項另有約定外，按本表比例調整。本表塗改處應由全體共有人蓋章。</w:t>
      </w:r>
    </w:p>
    <w:p>
      <w:pPr>
        <w:spacing w:before="40" w:after="320" w:line="440" w:lineRule="exact"/>
        <w:jc w:val="both"/>
      </w:pPr>
      <w:r>
        <w:rPr>
          <w:rFonts w:ascii="新細明體" w:hAnsi="新細明體" w:eastAsia="新細明體" w:cs="新細明體"/>
          <w:b w:val="0"/>
          <w:color w:val="1A1A1A"/>
          <w:sz w:val="24"/>
        </w:rPr>
        <w:t>代書結算日期：中華民國＿＿＿＿年＿＿＿月＿＿＿日　　代書簽章：＿＿＿＿＿＿＿＿＿＿</w:t>
      </w:r>
    </w:p>
    <w:p>
      <w:pPr>
        <w:spacing w:before="240" w:after="160" w:line="520" w:lineRule="exact"/>
        <w:jc w:val="center"/>
      </w:pPr>
      <w:r>
        <w:rPr>
          <w:rFonts w:ascii="標楷體" w:hAnsi="標楷體" w:eastAsia="標楷體" w:cs="標楷體"/>
          <w:b/>
          <w:color w:val="1A1A1A"/>
          <w:sz w:val="32"/>
        </w:rPr>
        <w:t>附件二　指定撥款帳戶及應備文件</w:t>
      </w:r>
    </w:p>
    <w:p>
      <w:pPr>
        <w:spacing w:before="40" w:after="160" w:line="400" w:lineRule="exact"/>
        <w:jc w:val="both"/>
      </w:pPr>
      <w:r>
        <w:rPr>
          <w:rFonts w:ascii="新細明體" w:hAnsi="新細明體" w:eastAsia="新細明體" w:cs="新細明體"/>
          <w:b w:val="0"/>
          <w:color w:val="1A1A1A"/>
          <w:sz w:val="22"/>
        </w:rPr>
        <w:t>請以共有人本人名義帳戶為原則。非本人帳戶應另附同意書。撥款前請核對戶名、銀行及帳號無誤。</w:t>
      </w:r>
    </w:p>
    <w:tbl>
      <w:tblPr>
        <w:tblW w:type="auto" w:w="0"/>
        <w:tblLook w:firstColumn="1" w:firstRow="1" w:lastColumn="0" w:lastRow="0" w:noHBand="0" w:noVBand="1" w:val="04A0"/>
      </w:tblPr>
      <w:tblGrid>
        <w:gridCol w:w="1950"/>
        <w:gridCol w:w="1950"/>
        <w:gridCol w:w="1950"/>
        <w:gridCol w:w="1950"/>
        <w:gridCol w:w="1950"/>
      </w:tblGrid>
      <w:tr>
        <w:tc>
          <w:tcPr>
            <w:tcW w:type="dxa" w:w="1950"/>
            <w:shd w:fill="2A2A2A" w:val="clear"/>
            <w:tcBorders>
              <w:top w:val="single" w:sz="8" w:space="0" w:color="222222"/>
              <w:left w:val="single" w:sz="8" w:space="0" w:color="222222"/>
              <w:bottom w:val="single" w:sz="8" w:space="0" w:color="222222"/>
              <w:right w:val="single" w:sz="8" w:space="0" w:color="222222"/>
            </w:tcBorders>
          </w:tcPr>
          <w:p>
            <w:pPr>
              <w:spacing w:before="40" w:after="40"/>
              <w:jc w:val="center"/>
            </w:pPr>
            <w:r>
              <w:rPr>
                <w:color w:val="FFFFFF"/>
              </w:rPr>
            </w:r>
            <w:r>
              <w:rPr>
                <w:rFonts w:ascii="標楷體" w:hAnsi="標楷體" w:eastAsia="標楷體" w:cs="標楷體"/>
                <w:b/>
                <w:color w:val="FFFFFF"/>
                <w:sz w:val="20"/>
              </w:rPr>
              <w:t>戶名（共有人）</w:t>
            </w:r>
          </w:p>
        </w:tc>
        <w:tc>
          <w:tcPr>
            <w:tcW w:type="dxa" w:w="1950"/>
            <w:shd w:fill="2A2A2A" w:val="clear"/>
            <w:tcBorders>
              <w:top w:val="single" w:sz="8" w:space="0" w:color="222222"/>
              <w:left w:val="single" w:sz="8" w:space="0" w:color="222222"/>
              <w:bottom w:val="single" w:sz="8" w:space="0" w:color="222222"/>
              <w:right w:val="single" w:sz="8" w:space="0" w:color="222222"/>
            </w:tcBorders>
          </w:tcPr>
          <w:p>
            <w:pPr>
              <w:spacing w:before="40" w:after="40"/>
              <w:jc w:val="center"/>
            </w:pPr>
            <w:r>
              <w:rPr>
                <w:color w:val="FFFFFF"/>
              </w:rPr>
            </w:r>
            <w:r>
              <w:rPr>
                <w:rFonts w:ascii="標楷體" w:hAnsi="標楷體" w:eastAsia="標楷體" w:cs="標楷體"/>
                <w:b/>
                <w:color w:val="FFFFFF"/>
                <w:sz w:val="20"/>
              </w:rPr>
              <w:t>金融機構／分行</w:t>
            </w:r>
          </w:p>
        </w:tc>
        <w:tc>
          <w:tcPr>
            <w:tcW w:type="dxa" w:w="1950"/>
            <w:shd w:fill="2A2A2A" w:val="clear"/>
            <w:tcBorders>
              <w:top w:val="single" w:sz="8" w:space="0" w:color="222222"/>
              <w:left w:val="single" w:sz="8" w:space="0" w:color="222222"/>
              <w:bottom w:val="single" w:sz="8" w:space="0" w:color="222222"/>
              <w:right w:val="single" w:sz="8" w:space="0" w:color="222222"/>
            </w:tcBorders>
          </w:tcPr>
          <w:p>
            <w:pPr>
              <w:spacing w:before="40" w:after="40"/>
              <w:jc w:val="center"/>
            </w:pPr>
            <w:r>
              <w:rPr>
                <w:color w:val="FFFFFF"/>
              </w:rPr>
            </w:r>
            <w:r>
              <w:rPr>
                <w:rFonts w:ascii="標楷體" w:hAnsi="標楷體" w:eastAsia="標楷體" w:cs="標楷體"/>
                <w:b/>
                <w:color w:val="FFFFFF"/>
                <w:sz w:val="20"/>
              </w:rPr>
              <w:t>帳號</w:t>
            </w:r>
          </w:p>
        </w:tc>
        <w:tc>
          <w:tcPr>
            <w:tcW w:type="dxa" w:w="1950"/>
            <w:shd w:fill="2A2A2A" w:val="clear"/>
            <w:tcBorders>
              <w:top w:val="single" w:sz="8" w:space="0" w:color="222222"/>
              <w:left w:val="single" w:sz="8" w:space="0" w:color="222222"/>
              <w:bottom w:val="single" w:sz="8" w:space="0" w:color="222222"/>
              <w:right w:val="single" w:sz="8" w:space="0" w:color="222222"/>
            </w:tcBorders>
          </w:tcPr>
          <w:p>
            <w:pPr>
              <w:spacing w:before="40" w:after="40"/>
              <w:jc w:val="center"/>
            </w:pPr>
            <w:r>
              <w:rPr>
                <w:color w:val="FFFFFF"/>
              </w:rPr>
            </w:r>
            <w:r>
              <w:rPr>
                <w:rFonts w:ascii="標楷體" w:hAnsi="標楷體" w:eastAsia="標楷體" w:cs="標楷體"/>
                <w:b/>
                <w:color w:val="FFFFFF"/>
                <w:sz w:val="20"/>
              </w:rPr>
              <w:t>身分證字號</w:t>
            </w:r>
          </w:p>
        </w:tc>
        <w:tc>
          <w:tcPr>
            <w:tcW w:type="dxa" w:w="1950"/>
            <w:shd w:fill="2A2A2A" w:val="clear"/>
            <w:tcBorders>
              <w:top w:val="single" w:sz="8" w:space="0" w:color="222222"/>
              <w:left w:val="single" w:sz="8" w:space="0" w:color="222222"/>
              <w:bottom w:val="single" w:sz="8" w:space="0" w:color="222222"/>
              <w:right w:val="single" w:sz="8" w:space="0" w:color="222222"/>
            </w:tcBorders>
          </w:tcPr>
          <w:p>
            <w:pPr>
              <w:spacing w:before="40" w:after="40"/>
              <w:jc w:val="center"/>
            </w:pPr>
            <w:r>
              <w:rPr>
                <w:color w:val="FFFFFF"/>
              </w:rPr>
            </w:r>
            <w:r>
              <w:rPr>
                <w:rFonts w:ascii="標楷體" w:hAnsi="標楷體" w:eastAsia="標楷體" w:cs="標楷體"/>
                <w:b/>
                <w:color w:val="FFFFFF"/>
                <w:sz w:val="20"/>
              </w:rPr>
              <w:t>簽認</w:t>
            </w:r>
          </w:p>
        </w:tc>
      </w:tr>
      <w:tr>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林天生</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r>
          </w:p>
        </w:tc>
      </w:tr>
      <w:tr>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r>
          </w:p>
        </w:tc>
      </w:tr>
      <w:tr>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r>
          </w:p>
        </w:tc>
      </w:tr>
      <w:tr>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r>
          </w:p>
        </w:tc>
      </w:tr>
      <w:tr>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r>
          </w:p>
        </w:tc>
      </w:tr>
      <w:tr>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r>
          </w:p>
        </w:tc>
      </w:tr>
      <w:tr>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r>
          </w:p>
        </w:tc>
      </w:tr>
      <w:tr>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t>＿＿＿＿＿＿＿＿＿＿</w:t>
            </w:r>
          </w:p>
        </w:tc>
        <w:tc>
          <w:tcPr>
            <w:tcW w:type="dxa" w:w="1950"/>
            <w:tcBorders>
              <w:top w:val="single" w:sz="8" w:space="0" w:color="222222"/>
              <w:left w:val="single" w:sz="8" w:space="0" w:color="222222"/>
              <w:bottom w:val="single" w:sz="8" w:space="0" w:color="222222"/>
              <w:right w:val="single" w:sz="8" w:space="0" w:color="222222"/>
            </w:tcBorders>
          </w:tcPr>
          <w:p>
            <w:pPr>
              <w:spacing w:before="160" w:after="160"/>
              <w:jc w:val="center"/>
            </w:pPr>
            <w:r/>
            <w:r>
              <w:rPr>
                <w:rFonts w:ascii="新細明體" w:hAnsi="新細明體" w:eastAsia="新細明體" w:cs="新細明體"/>
                <w:b w:val="0"/>
                <w:color w:val="1A1A1A"/>
                <w:sz w:val="20"/>
              </w:rPr>
            </w:r>
          </w:p>
        </w:tc>
      </w:tr>
    </w:tbl>
    <w:p>
      <w:pPr>
        <w:spacing w:before="280" w:after="120" w:line="440" w:lineRule="exact"/>
        <w:jc w:val="left"/>
      </w:pPr>
      <w:r>
        <w:rPr>
          <w:rFonts w:ascii="標楷體" w:hAnsi="標楷體" w:eastAsia="標楷體" w:cs="標楷體"/>
          <w:b/>
          <w:color w:val="1A1A1A"/>
          <w:sz w:val="26"/>
        </w:rPr>
        <w:t>交割時請備文件（請代書勾選）</w:t>
      </w:r>
    </w:p>
    <w:p>
      <w:pPr>
        <w:spacing w:before="40" w:after="80" w:line="440" w:lineRule="exact"/>
        <w:jc w:val="left"/>
      </w:pPr>
      <w:r>
        <w:rPr>
          <w:rFonts w:ascii="新細明體" w:hAnsi="新細明體" w:eastAsia="新細明體" w:cs="新細明體"/>
          <w:b w:val="0"/>
          <w:color w:val="1A1A1A"/>
          <w:sz w:val="24"/>
        </w:rPr>
        <w:t>□　國民身分證正本及影本　　□　印鑑章及印鑑證明　　□　所有權狀正本</w:t>
      </w:r>
    </w:p>
    <w:p>
      <w:pPr>
        <w:spacing w:before="40" w:after="80" w:line="440" w:lineRule="exact"/>
        <w:jc w:val="left"/>
      </w:pPr>
      <w:r>
        <w:rPr>
          <w:rFonts w:ascii="新細明體" w:hAnsi="新細明體" w:eastAsia="新細明體" w:cs="新細明體"/>
          <w:b w:val="0"/>
          <w:color w:val="1A1A1A"/>
          <w:sz w:val="24"/>
        </w:rPr>
        <w:t>□　委託書／同意書正本　　□　戶口名簿或戶籍謄本　　□　指定帳戶存摺封面影本</w:t>
      </w:r>
    </w:p>
    <w:p>
      <w:pPr>
        <w:spacing w:before="40" w:after="80" w:line="440" w:lineRule="exact"/>
        <w:jc w:val="left"/>
      </w:pPr>
      <w:r>
        <w:rPr>
          <w:rFonts w:ascii="新細明體" w:hAnsi="新細明體" w:eastAsia="新細明體" w:cs="新細明體"/>
          <w:b w:val="0"/>
          <w:color w:val="1A1A1A"/>
          <w:sz w:val="24"/>
        </w:rPr>
        <w:t>□　他項權利塗銷相關文件（如有）　　□　其他：＿＿＿＿＿＿＿＿＿＿＿＿</w:t>
      </w:r>
    </w:p>
    <w:p>
      <w:pPr>
        <w:spacing w:before="360" w:after="80" w:line="280" w:lineRule="exact"/>
        <w:jc w:val="center"/>
      </w:pPr>
      <w:r>
        <w:rPr>
          <w:rFonts w:ascii="新細明體" w:hAnsi="新細明體" w:eastAsia="新細明體" w:cs="新細明體"/>
          <w:b w:val="0"/>
          <w:color w:val="1A1A1A"/>
          <w:sz w:val="18"/>
        </w:rPr>
        <w:t>本同意書係依立同意書人提供之協議意旨撰擬，供全體共有人簽署使用。涉及稅負、持分、優先購買權及繼承關係等事項，建議於用印前請受託代書或律師核閱。</w:t>
      </w:r>
    </w:p>
    <w:p>
      <w:pPr>
        <w:spacing w:before="0" w:after="80" w:line="280" w:lineRule="exact"/>
        <w:jc w:val="center"/>
      </w:pPr>
      <w:r>
        <w:rPr>
          <w:rFonts w:ascii="新細明體" w:hAnsi="新細明體" w:eastAsia="新細明體" w:cs="新細明體"/>
          <w:b w:val="0"/>
          <w:color w:val="1A1A1A"/>
          <w:sz w:val="18"/>
        </w:rPr>
        <w:t>標的門牌：宜蘭縣頭城鎮拔雅里復興路12巷21號　　受託仲介：永慶不動產羅東文化盛群加盟店　業務代表：郭火旺</w:t>
      </w:r>
    </w:p>
    <w:sectPr w:rsidR="00FC693F" w:rsidRPr="0006063C" w:rsidSect="00034616">
      <w:footerReference w:type="default" r:id="rId9"/>
      <w:headerReference w:type="default" r:id="rId10"/>
      <w:pgSz w:w="11906" w:h="16838"/>
      <w:pgMar w:top="1247" w:right="1077" w:bottom="1134" w:left="107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新細明體" w:hAnsi="新細明體" w:eastAsia="新細明體" w:cs="新細明體"/>
        <w:b w:val="0"/>
        <w:color w:val="1A1A1A"/>
        <w:sz w:val="18"/>
      </w:rPr>
      <w:t xml:space="preserve">房屋及土地出售價款分配同意書　·　第 </w:t>
    </w:r>
    <w:r>
      <w:rPr>
        <w:rFonts w:ascii="新細明體" w:hAnsi="新細明體" w:eastAsia="新細明體" w:cs="新細明體"/>
        <w:b w:val="0"/>
        <w:color w:val="1A1A1A"/>
        <w:sz w:val="18"/>
      </w:rPr>
      <w:fldChar w:fldCharType="begin"/>
      <w:instrText xml:space="preserve"> PAGE </w:instrText>
      <w:fldChar w:fldCharType="end"/>
    </w:r>
    <w:r>
      <w:rPr>
        <w:rFonts w:ascii="新細明體" w:hAnsi="新細明體" w:eastAsia="新細明體" w:cs="新細明體"/>
        <w:b w:val="0"/>
        <w:color w:val="1A1A1A"/>
        <w:sz w:val="18"/>
      </w:rPr>
      <w:t xml:space="preserve"> 頁　·　宜蘭縣頭城鎮拔雅里復興路12巷21號</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標楷體" w:hAnsi="標楷體" w:eastAsia="標楷體" w:cs="標楷體"/>
        <w:b w:val="0"/>
        <w:color w:val="1A1A1A"/>
        <w:sz w:val="20"/>
      </w:rPr>
      <w:t>房屋及土地出售價款分配同意書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新細明體"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